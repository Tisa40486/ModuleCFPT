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06AD5C" w14:textId="77777777" w:rsidR="00955F92" w:rsidRDefault="00D76F85">
      <w:pPr>
        <w:spacing w:after="100"/>
      </w:pPr>
      <w:r>
        <w:rPr>
          <w:b/>
          <w:color w:val="FFB000"/>
          <w:sz w:val="26"/>
        </w:rPr>
        <w:t>M323 · UE01 · EXERCICES</w:t>
      </w:r>
    </w:p>
    <w:p w14:paraId="25356F3A" w14:textId="77777777" w:rsidR="00955F92" w:rsidRDefault="00D76F85">
      <w:pPr>
        <w:pStyle w:val="Titre"/>
      </w:pPr>
      <w:r>
        <w:t xml:space="preserve">Du </w:t>
      </w:r>
      <w:proofErr w:type="spellStart"/>
      <w:r>
        <w:t>déclaratif</w:t>
      </w:r>
      <w:proofErr w:type="spellEnd"/>
      <w:r>
        <w:t xml:space="preserve"> au </w:t>
      </w:r>
      <w:proofErr w:type="spellStart"/>
      <w:r>
        <w:t>fonctionnel</w:t>
      </w:r>
      <w:proofErr w:type="spellEnd"/>
    </w:p>
    <w:p w14:paraId="0DF8BE85" w14:textId="77777777" w:rsidR="00955F92" w:rsidRDefault="00D76F85">
      <w:pPr>
        <w:pStyle w:val="Sous-titre"/>
      </w:pPr>
      <w:proofErr w:type="spellStart"/>
      <w:r>
        <w:t>Activités</w:t>
      </w:r>
      <w:proofErr w:type="spellEnd"/>
      <w:r>
        <w:t xml:space="preserve"> progressives, sans lambda </w:t>
      </w:r>
      <w:proofErr w:type="spellStart"/>
      <w:r>
        <w:t>ni</w:t>
      </w:r>
      <w:proofErr w:type="spellEnd"/>
      <w:r>
        <w:t xml:space="preserve"> LINQ</w:t>
      </w:r>
    </w:p>
    <w:p w14:paraId="1AB19B82" w14:textId="77777777" w:rsidR="00955F92" w:rsidRDefault="00D76F85">
      <w:pPr>
        <w:spacing w:after="40"/>
      </w:pPr>
      <w:r>
        <w:rPr>
          <w:b/>
          <w:color w:val="071A2B"/>
          <w:sz w:val="28"/>
        </w:rPr>
        <w:t xml:space="preserve">Durée </w:t>
      </w:r>
      <w:proofErr w:type="spellStart"/>
      <w:proofErr w:type="gramStart"/>
      <w:r>
        <w:rPr>
          <w:b/>
          <w:color w:val="071A2B"/>
          <w:sz w:val="28"/>
        </w:rPr>
        <w:t>totale</w:t>
      </w:r>
      <w:proofErr w:type="spellEnd"/>
      <w:r>
        <w:rPr>
          <w:b/>
          <w:color w:val="071A2B"/>
          <w:sz w:val="28"/>
        </w:rPr>
        <w:t xml:space="preserve"> :</w:t>
      </w:r>
      <w:proofErr w:type="gramEnd"/>
      <w:r>
        <w:rPr>
          <w:b/>
          <w:color w:val="071A2B"/>
          <w:sz w:val="28"/>
        </w:rPr>
        <w:t xml:space="preserve"> </w:t>
      </w:r>
      <w:r>
        <w:rPr>
          <w:sz w:val="28"/>
        </w:rPr>
        <w:t xml:space="preserve">95 minutes, corrections </w:t>
      </w:r>
      <w:proofErr w:type="spellStart"/>
      <w:r>
        <w:rPr>
          <w:sz w:val="28"/>
        </w:rPr>
        <w:t>courtes</w:t>
      </w:r>
      <w:proofErr w:type="spellEnd"/>
      <w:r>
        <w:rPr>
          <w:sz w:val="28"/>
        </w:rPr>
        <w:t xml:space="preserve"> comprises</w:t>
      </w:r>
    </w:p>
    <w:p w14:paraId="2AA77DA1" w14:textId="2CC7703A" w:rsidR="00955F92" w:rsidRDefault="00D76F85">
      <w:pPr>
        <w:spacing w:after="40"/>
      </w:pPr>
      <w:proofErr w:type="spellStart"/>
      <w:proofErr w:type="gramStart"/>
      <w:r>
        <w:rPr>
          <w:b/>
          <w:color w:val="071A2B"/>
          <w:sz w:val="28"/>
        </w:rPr>
        <w:t>Niveaux</w:t>
      </w:r>
      <w:proofErr w:type="spellEnd"/>
      <w:r>
        <w:rPr>
          <w:b/>
          <w:color w:val="071A2B"/>
          <w:sz w:val="28"/>
        </w:rPr>
        <w:t xml:space="preserve"> :</w:t>
      </w:r>
      <w:proofErr w:type="gramEnd"/>
      <w:r>
        <w:rPr>
          <w:b/>
          <w:color w:val="071A2B"/>
          <w:sz w:val="28"/>
        </w:rPr>
        <w:t xml:space="preserve"> </w:t>
      </w:r>
      <w:r>
        <w:rPr>
          <w:sz w:val="28"/>
        </w:rPr>
        <w:t xml:space="preserve">B - </w:t>
      </w:r>
      <w:r w:rsidR="002737B2">
        <w:rPr>
          <w:sz w:val="28"/>
        </w:rPr>
        <w:t>Beginner</w:t>
      </w:r>
      <w:r>
        <w:rPr>
          <w:sz w:val="28"/>
        </w:rPr>
        <w:t xml:space="preserve">, </w:t>
      </w:r>
      <w:proofErr w:type="spellStart"/>
      <w:r>
        <w:rPr>
          <w:sz w:val="28"/>
        </w:rPr>
        <w:t>puis</w:t>
      </w:r>
      <w:proofErr w:type="spellEnd"/>
      <w:r>
        <w:rPr>
          <w:sz w:val="28"/>
        </w:rPr>
        <w:t xml:space="preserve"> I - </w:t>
      </w:r>
      <w:proofErr w:type="spellStart"/>
      <w:r>
        <w:rPr>
          <w:sz w:val="28"/>
        </w:rPr>
        <w:t>Intermédiaire</w:t>
      </w:r>
      <w:proofErr w:type="spellEnd"/>
    </w:p>
    <w:p w14:paraId="768B5430" w14:textId="77777777" w:rsidR="00955F92" w:rsidRDefault="00D76F85">
      <w:pPr>
        <w:spacing w:after="40"/>
      </w:pPr>
      <w:proofErr w:type="spellStart"/>
      <w:r>
        <w:rPr>
          <w:b/>
          <w:color w:val="071A2B"/>
          <w:sz w:val="28"/>
        </w:rPr>
        <w:t>Objectifs</w:t>
      </w:r>
      <w:proofErr w:type="spellEnd"/>
      <w:r>
        <w:rPr>
          <w:b/>
          <w:color w:val="071A2B"/>
          <w:sz w:val="28"/>
        </w:rPr>
        <w:t xml:space="preserve"> </w:t>
      </w:r>
      <w:proofErr w:type="gramStart"/>
      <w:r>
        <w:rPr>
          <w:b/>
          <w:color w:val="071A2B"/>
          <w:sz w:val="28"/>
        </w:rPr>
        <w:t>ICT :</w:t>
      </w:r>
      <w:proofErr w:type="gramEnd"/>
      <w:r>
        <w:rPr>
          <w:b/>
          <w:color w:val="071A2B"/>
          <w:sz w:val="28"/>
        </w:rPr>
        <w:t xml:space="preserve"> </w:t>
      </w:r>
      <w:r>
        <w:rPr>
          <w:sz w:val="28"/>
        </w:rPr>
        <w:t>1.1, 1.2, 1.3</w:t>
      </w:r>
    </w:p>
    <w:p w14:paraId="5A29B94F" w14:textId="77777777" w:rsidR="00955F92" w:rsidRDefault="00D76F85">
      <w:pPr>
        <w:spacing w:after="40"/>
      </w:pPr>
      <w:proofErr w:type="gramStart"/>
      <w:r>
        <w:rPr>
          <w:b/>
          <w:color w:val="071A2B"/>
          <w:sz w:val="28"/>
        </w:rPr>
        <w:t>Matrice :</w:t>
      </w:r>
      <w:proofErr w:type="gramEnd"/>
      <w:r>
        <w:rPr>
          <w:b/>
          <w:color w:val="071A2B"/>
          <w:sz w:val="28"/>
        </w:rPr>
        <w:t xml:space="preserve"> </w:t>
      </w:r>
      <w:r>
        <w:rPr>
          <w:sz w:val="28"/>
        </w:rPr>
        <w:t xml:space="preserve">A1B, B1B · </w:t>
      </w:r>
      <w:proofErr w:type="spellStart"/>
      <w:r>
        <w:rPr>
          <w:sz w:val="28"/>
        </w:rPr>
        <w:t>amorce</w:t>
      </w:r>
      <w:proofErr w:type="spellEnd"/>
      <w:r>
        <w:rPr>
          <w:sz w:val="28"/>
        </w:rPr>
        <w:t xml:space="preserve"> C2B</w:t>
      </w:r>
    </w:p>
    <w:p w14:paraId="0DB6FFEB" w14:textId="77777777" w:rsidR="00955F92" w:rsidRDefault="00D76F85">
      <w:pPr>
        <w:pBdr>
          <w:top w:val="single" w:sz="10" w:space="8" w:color="FFB000"/>
          <w:left w:val="single" w:sz="10" w:space="8" w:color="FFB000"/>
          <w:bottom w:val="single" w:sz="10" w:space="8" w:color="FFB000"/>
          <w:right w:val="single" w:sz="10" w:space="8" w:color="FFB000"/>
        </w:pBdr>
        <w:shd w:val="clear" w:color="auto" w:fill="071A2B"/>
        <w:spacing w:before="200" w:after="320"/>
      </w:pPr>
      <w:proofErr w:type="spellStart"/>
      <w:r>
        <w:rPr>
          <w:b/>
          <w:color w:val="FFFFFF"/>
          <w:sz w:val="34"/>
        </w:rPr>
        <w:t>Comprendre</w:t>
      </w:r>
      <w:proofErr w:type="spellEnd"/>
      <w:r>
        <w:rPr>
          <w:b/>
          <w:color w:val="FFFFFF"/>
          <w:sz w:val="34"/>
        </w:rPr>
        <w:t xml:space="preserve"> → voir → essayer → </w:t>
      </w:r>
      <w:proofErr w:type="spellStart"/>
      <w:r>
        <w:rPr>
          <w:b/>
          <w:color w:val="FFFFFF"/>
          <w:sz w:val="34"/>
        </w:rPr>
        <w:t>expliquer</w:t>
      </w:r>
      <w:proofErr w:type="spellEnd"/>
    </w:p>
    <w:p w14:paraId="40848348" w14:textId="77777777" w:rsidR="00955F92" w:rsidRDefault="00D76F85">
      <w:pPr>
        <w:pBdr>
          <w:top w:val="single" w:sz="10" w:space="8" w:color="B42323"/>
          <w:left w:val="single" w:sz="10" w:space="8" w:color="B42323"/>
          <w:bottom w:val="single" w:sz="10" w:space="8" w:color="B42323"/>
          <w:right w:val="single" w:sz="10" w:space="8" w:color="B42323"/>
        </w:pBdr>
        <w:shd w:val="clear" w:color="auto" w:fill="FFE9E9"/>
        <w:spacing w:before="120" w:after="200"/>
        <w:ind w:left="115" w:right="115"/>
      </w:pPr>
      <w:r>
        <w:rPr>
          <w:b/>
          <w:color w:val="B42323"/>
          <w:sz w:val="34"/>
        </w:rPr>
        <w:t xml:space="preserve">CONSIGNE </w:t>
      </w:r>
      <w:proofErr w:type="gramStart"/>
      <w:r>
        <w:rPr>
          <w:b/>
          <w:color w:val="B42323"/>
          <w:sz w:val="34"/>
        </w:rPr>
        <w:t xml:space="preserve">GÉNÉRALE  </w:t>
      </w:r>
      <w:proofErr w:type="spellStart"/>
      <w:r>
        <w:rPr>
          <w:sz w:val="34"/>
        </w:rPr>
        <w:t>Travaillez</w:t>
      </w:r>
      <w:proofErr w:type="spellEnd"/>
      <w:proofErr w:type="gramEnd"/>
      <w:r>
        <w:rPr>
          <w:sz w:val="34"/>
        </w:rPr>
        <w:t xml:space="preserve"> avec des </w:t>
      </w:r>
      <w:proofErr w:type="spellStart"/>
      <w:r>
        <w:rPr>
          <w:sz w:val="34"/>
        </w:rPr>
        <w:t>méthodes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nommées</w:t>
      </w:r>
      <w:proofErr w:type="spellEnd"/>
      <w:r>
        <w:rPr>
          <w:sz w:val="34"/>
        </w:rPr>
        <w:t xml:space="preserve">. </w:t>
      </w:r>
      <w:proofErr w:type="spellStart"/>
      <w:r>
        <w:rPr>
          <w:sz w:val="34"/>
        </w:rPr>
        <w:t>N’utilisez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ni</w:t>
      </w:r>
      <w:proofErr w:type="spellEnd"/>
      <w:r>
        <w:rPr>
          <w:sz w:val="34"/>
        </w:rPr>
        <w:t xml:space="preserve"> expression lambda, </w:t>
      </w:r>
      <w:proofErr w:type="spellStart"/>
      <w:r>
        <w:rPr>
          <w:sz w:val="34"/>
        </w:rPr>
        <w:t>ni</w:t>
      </w:r>
      <w:proofErr w:type="spellEnd"/>
      <w:r>
        <w:rPr>
          <w:sz w:val="34"/>
        </w:rPr>
        <w:t xml:space="preserve"> Where, </w:t>
      </w:r>
      <w:proofErr w:type="spellStart"/>
      <w:r>
        <w:rPr>
          <w:sz w:val="34"/>
        </w:rPr>
        <w:t>ni</w:t>
      </w:r>
      <w:proofErr w:type="spellEnd"/>
      <w:r>
        <w:rPr>
          <w:sz w:val="34"/>
        </w:rPr>
        <w:t xml:space="preserve"> Select, </w:t>
      </w:r>
      <w:proofErr w:type="spellStart"/>
      <w:r>
        <w:rPr>
          <w:sz w:val="34"/>
        </w:rPr>
        <w:t>ni</w:t>
      </w:r>
      <w:proofErr w:type="spellEnd"/>
      <w:r>
        <w:rPr>
          <w:sz w:val="34"/>
        </w:rPr>
        <w:t xml:space="preserve"> </w:t>
      </w:r>
      <w:proofErr w:type="gramStart"/>
      <w:r>
        <w:rPr>
          <w:sz w:val="34"/>
        </w:rPr>
        <w:t>Aggregate :</w:t>
      </w:r>
      <w:proofErr w:type="gramEnd"/>
      <w:r>
        <w:rPr>
          <w:sz w:val="34"/>
        </w:rPr>
        <w:t xml:space="preserve"> </w:t>
      </w:r>
      <w:proofErr w:type="spellStart"/>
      <w:r>
        <w:rPr>
          <w:sz w:val="34"/>
        </w:rPr>
        <w:t>ces</w:t>
      </w:r>
      <w:proofErr w:type="spellEnd"/>
      <w:r>
        <w:rPr>
          <w:sz w:val="34"/>
        </w:rPr>
        <w:t xml:space="preserve"> notions ne </w:t>
      </w:r>
      <w:proofErr w:type="spellStart"/>
      <w:r>
        <w:rPr>
          <w:sz w:val="34"/>
        </w:rPr>
        <w:t>sont</w:t>
      </w:r>
      <w:proofErr w:type="spellEnd"/>
      <w:r>
        <w:rPr>
          <w:sz w:val="34"/>
        </w:rPr>
        <w:t xml:space="preserve"> </w:t>
      </w:r>
      <w:proofErr w:type="gramStart"/>
      <w:r>
        <w:rPr>
          <w:sz w:val="34"/>
        </w:rPr>
        <w:t>pas</w:t>
      </w:r>
      <w:proofErr w:type="gramEnd"/>
      <w:r>
        <w:rPr>
          <w:sz w:val="34"/>
        </w:rPr>
        <w:t xml:space="preserve"> encore </w:t>
      </w:r>
      <w:proofErr w:type="spellStart"/>
      <w:r>
        <w:rPr>
          <w:sz w:val="34"/>
        </w:rPr>
        <w:t>enseignées</w:t>
      </w:r>
      <w:proofErr w:type="spellEnd"/>
      <w:r>
        <w:rPr>
          <w:sz w:val="34"/>
        </w:rPr>
        <w:t>.</w:t>
      </w:r>
    </w:p>
    <w:p w14:paraId="36AD41BD" w14:textId="77777777" w:rsidR="00955F92" w:rsidRDefault="00D76F85">
      <w:pPr>
        <w:spacing w:after="60"/>
      </w:pPr>
      <w:r>
        <w:rPr>
          <w:b/>
          <w:color w:val="FFB000"/>
          <w:sz w:val="30"/>
        </w:rPr>
        <w:t xml:space="preserve">Code </w:t>
      </w:r>
      <w:proofErr w:type="spellStart"/>
      <w:r>
        <w:rPr>
          <w:b/>
          <w:color w:val="FFB000"/>
          <w:sz w:val="30"/>
        </w:rPr>
        <w:t>fourni</w:t>
      </w:r>
      <w:proofErr w:type="spellEnd"/>
      <w:r>
        <w:rPr>
          <w:b/>
          <w:color w:val="FFB000"/>
          <w:sz w:val="30"/>
        </w:rPr>
        <w:t xml:space="preserve"> - ne </w:t>
      </w:r>
      <w:proofErr w:type="gramStart"/>
      <w:r>
        <w:rPr>
          <w:b/>
          <w:color w:val="FFB000"/>
          <w:sz w:val="30"/>
        </w:rPr>
        <w:t>pas</w:t>
      </w:r>
      <w:proofErr w:type="gramEnd"/>
      <w:r>
        <w:rPr>
          <w:b/>
          <w:color w:val="FFB000"/>
          <w:sz w:val="30"/>
        </w:rPr>
        <w:t xml:space="preserve"> modifier le type Voiture </w:t>
      </w:r>
      <w:proofErr w:type="spellStart"/>
      <w:r>
        <w:rPr>
          <w:b/>
          <w:color w:val="FFB000"/>
          <w:sz w:val="30"/>
        </w:rPr>
        <w:t>aujourd’hui</w:t>
      </w:r>
      <w:proofErr w:type="spellEnd"/>
    </w:p>
    <w:p w14:paraId="2FBFCEAC" w14:textId="77777777" w:rsidR="00955F92" w:rsidRDefault="00D76F85">
      <w:pPr>
        <w:keepLines/>
        <w:pBdr>
          <w:top w:val="single" w:sz="10" w:space="8" w:color="007FA8"/>
          <w:left w:val="single" w:sz="10" w:space="8" w:color="007FA8"/>
          <w:bottom w:val="single" w:sz="10" w:space="8" w:color="007FA8"/>
          <w:right w:val="single" w:sz="10" w:space="8" w:color="007FA8"/>
        </w:pBdr>
        <w:shd w:val="clear" w:color="auto" w:fill="0B2440"/>
        <w:spacing w:before="40" w:after="200"/>
      </w:pPr>
      <w:r>
        <w:rPr>
          <w:rFonts w:ascii="Cascadia Mono" w:hAnsi="Cascadia Mono"/>
          <w:color w:val="FFFFFF"/>
          <w:sz w:val="31"/>
        </w:rPr>
        <w:t xml:space="preserve">public record </w:t>
      </w:r>
      <w:proofErr w:type="gramStart"/>
      <w:r>
        <w:rPr>
          <w:rFonts w:ascii="Cascadia Mono" w:hAnsi="Cascadia Mono"/>
          <w:color w:val="FFFFFF"/>
          <w:sz w:val="31"/>
        </w:rPr>
        <w:t>Voiture(</w:t>
      </w:r>
      <w:proofErr w:type="gramEnd"/>
      <w:r>
        <w:rPr>
          <w:rFonts w:ascii="Cascadia Mono" w:hAnsi="Cascadia Mono"/>
          <w:color w:val="FFFFFF"/>
          <w:sz w:val="31"/>
        </w:rPr>
        <w:br/>
        <w:t xml:space="preserve">    string Marque,</w:t>
      </w:r>
      <w:r>
        <w:rPr>
          <w:rFonts w:ascii="Cascadia Mono" w:hAnsi="Cascadia Mono"/>
          <w:color w:val="FFFFFF"/>
          <w:sz w:val="31"/>
        </w:rPr>
        <w:br/>
        <w:t xml:space="preserve">    string </w:t>
      </w:r>
      <w:proofErr w:type="spellStart"/>
      <w:r>
        <w:rPr>
          <w:rFonts w:ascii="Cascadia Mono" w:hAnsi="Cascadia Mono"/>
          <w:color w:val="FFFFFF"/>
          <w:sz w:val="31"/>
        </w:rPr>
        <w:t>Modele</w:t>
      </w:r>
      <w:proofErr w:type="spellEnd"/>
      <w:r>
        <w:rPr>
          <w:rFonts w:ascii="Cascadia Mono" w:hAnsi="Cascadia Mono"/>
          <w:color w:val="FFFFFF"/>
          <w:sz w:val="31"/>
        </w:rPr>
        <w:t>,</w:t>
      </w:r>
      <w:r>
        <w:rPr>
          <w:rFonts w:ascii="Cascadia Mono" w:hAnsi="Cascadia Mono"/>
          <w:color w:val="FFFFFF"/>
          <w:sz w:val="31"/>
        </w:rPr>
        <w:br/>
        <w:t xml:space="preserve">    int Prix,</w:t>
      </w:r>
      <w:r>
        <w:rPr>
          <w:rFonts w:ascii="Cascadia Mono" w:hAnsi="Cascadia Mono"/>
          <w:color w:val="FFFFFF"/>
          <w:sz w:val="31"/>
        </w:rPr>
        <w:br/>
        <w:t xml:space="preserve">    string Carburant,</w:t>
      </w:r>
      <w:r>
        <w:rPr>
          <w:rFonts w:ascii="Cascadia Mono" w:hAnsi="Cascadia Mono"/>
          <w:color w:val="FFFFFF"/>
          <w:sz w:val="31"/>
        </w:rPr>
        <w:br/>
        <w:t xml:space="preserve">    int Kilometrage,</w:t>
      </w:r>
      <w:r>
        <w:rPr>
          <w:rFonts w:ascii="Cascadia Mono" w:hAnsi="Cascadia Mono"/>
          <w:color w:val="FFFFFF"/>
          <w:sz w:val="31"/>
        </w:rPr>
        <w:br/>
        <w:t xml:space="preserve">    int Annee);</w:t>
      </w:r>
      <w:r>
        <w:rPr>
          <w:rFonts w:ascii="Cascadia Mono" w:hAnsi="Cascadia Mono"/>
          <w:color w:val="FFFFFF"/>
          <w:sz w:val="31"/>
        </w:rPr>
        <w:br/>
      </w:r>
      <w:r>
        <w:rPr>
          <w:rFonts w:ascii="Cascadia Mono" w:hAnsi="Cascadia Mono"/>
          <w:color w:val="FFFFFF"/>
          <w:sz w:val="31"/>
        </w:rPr>
        <w:br/>
        <w:t xml:space="preserve">List&lt;Voiture&gt; catalogue = </w:t>
      </w:r>
      <w:proofErr w:type="spellStart"/>
      <w:r>
        <w:rPr>
          <w:rFonts w:ascii="Cascadia Mono" w:hAnsi="Cascadia Mono"/>
          <w:color w:val="FFFFFF"/>
          <w:sz w:val="31"/>
        </w:rPr>
        <w:t>Donnees.ChargerCatalogue</w:t>
      </w:r>
      <w:proofErr w:type="spellEnd"/>
      <w:r>
        <w:rPr>
          <w:rFonts w:ascii="Cascadia Mono" w:hAnsi="Cascadia Mono"/>
          <w:color w:val="FFFFFF"/>
          <w:sz w:val="31"/>
        </w:rPr>
        <w:t>();</w:t>
      </w:r>
    </w:p>
    <w:p w14:paraId="6C685C3F" w14:textId="77777777" w:rsidR="00955F92" w:rsidRDefault="00D76F85">
      <w:pPr>
        <w:pStyle w:val="Titre1"/>
      </w:pPr>
      <w:proofErr w:type="spellStart"/>
      <w:r>
        <w:lastRenderedPageBreak/>
        <w:t>Activité</w:t>
      </w:r>
      <w:proofErr w:type="spellEnd"/>
      <w:r>
        <w:t xml:space="preserve"> 0 - </w:t>
      </w:r>
      <w:proofErr w:type="spellStart"/>
      <w:r>
        <w:t>Où</w:t>
      </w:r>
      <w:proofErr w:type="spellEnd"/>
      <w:r>
        <w:t xml:space="preserve"> est la </w:t>
      </w:r>
      <w:proofErr w:type="gramStart"/>
      <w:r>
        <w:t>boucle ?</w:t>
      </w:r>
      <w:proofErr w:type="gramEnd"/>
    </w:p>
    <w:p w14:paraId="7AA7CCD4" w14:textId="41BE83D9" w:rsidR="00955F92" w:rsidRDefault="00D76F85">
      <w:pPr>
        <w:pBdr>
          <w:top w:val="single" w:sz="10" w:space="8" w:color="007FA8"/>
          <w:left w:val="single" w:sz="10" w:space="8" w:color="007FA8"/>
          <w:bottom w:val="single" w:sz="10" w:space="8" w:color="007FA8"/>
          <w:right w:val="single" w:sz="10" w:space="8" w:color="007FA8"/>
        </w:pBdr>
        <w:shd w:val="clear" w:color="auto" w:fill="DFF6FF"/>
        <w:spacing w:before="120" w:after="200"/>
        <w:ind w:left="115" w:right="115"/>
      </w:pPr>
      <w:proofErr w:type="gramStart"/>
      <w:r>
        <w:rPr>
          <w:b/>
          <w:color w:val="007FA8"/>
          <w:sz w:val="34"/>
        </w:rPr>
        <w:t xml:space="preserve">STATUT  </w:t>
      </w:r>
      <w:r>
        <w:rPr>
          <w:sz w:val="34"/>
        </w:rPr>
        <w:t>Activation</w:t>
      </w:r>
      <w:proofErr w:type="gramEnd"/>
      <w:r>
        <w:rPr>
          <w:sz w:val="34"/>
        </w:rPr>
        <w:t xml:space="preserve"> non </w:t>
      </w:r>
      <w:proofErr w:type="spellStart"/>
      <w:r>
        <w:rPr>
          <w:sz w:val="34"/>
        </w:rPr>
        <w:t>notée</w:t>
      </w:r>
      <w:proofErr w:type="spellEnd"/>
      <w:r>
        <w:rPr>
          <w:sz w:val="34"/>
        </w:rPr>
        <w:t xml:space="preserve"> · 8 min · </w:t>
      </w:r>
      <w:r w:rsidR="002737B2">
        <w:rPr>
          <w:sz w:val="34"/>
        </w:rPr>
        <w:t>Pré-</w:t>
      </w:r>
      <w:proofErr w:type="spellStart"/>
      <w:proofErr w:type="gramStart"/>
      <w:r w:rsidR="002737B2">
        <w:rPr>
          <w:sz w:val="34"/>
        </w:rPr>
        <w:t>recquis</w:t>
      </w:r>
      <w:proofErr w:type="spellEnd"/>
      <w:r>
        <w:rPr>
          <w:sz w:val="34"/>
        </w:rPr>
        <w:t xml:space="preserve"> :</w:t>
      </w:r>
      <w:proofErr w:type="gramEnd"/>
      <w:r>
        <w:rPr>
          <w:sz w:val="34"/>
        </w:rPr>
        <w:t xml:space="preserve"> rappel M319 / M106 · ICT 1.1</w:t>
      </w:r>
    </w:p>
    <w:p w14:paraId="1269C93E" w14:textId="77777777" w:rsidR="00955F92" w:rsidRDefault="00D76F85">
      <w:pPr>
        <w:spacing w:after="60"/>
      </w:pPr>
      <w:r>
        <w:rPr>
          <w:b/>
          <w:color w:val="FFB000"/>
          <w:sz w:val="30"/>
        </w:rPr>
        <w:t>Extrait A</w:t>
      </w:r>
    </w:p>
    <w:p w14:paraId="7F5A1C79" w14:textId="77777777" w:rsidR="00955F92" w:rsidRDefault="00D76F85">
      <w:pPr>
        <w:keepLines/>
        <w:pBdr>
          <w:top w:val="single" w:sz="10" w:space="8" w:color="007FA8"/>
          <w:left w:val="single" w:sz="10" w:space="8" w:color="007FA8"/>
          <w:bottom w:val="single" w:sz="10" w:space="8" w:color="007FA8"/>
          <w:right w:val="single" w:sz="10" w:space="8" w:color="007FA8"/>
        </w:pBdr>
        <w:shd w:val="clear" w:color="auto" w:fill="0B2440"/>
        <w:spacing w:before="40" w:after="200"/>
      </w:pPr>
      <w:r>
        <w:rPr>
          <w:rFonts w:ascii="Cascadia Mono" w:hAnsi="Cascadia Mono"/>
          <w:color w:val="FFFFFF"/>
          <w:sz w:val="31"/>
        </w:rPr>
        <w:t>int n = 0;</w:t>
      </w:r>
      <w:r>
        <w:rPr>
          <w:rFonts w:ascii="Cascadia Mono" w:hAnsi="Cascadia Mono"/>
          <w:color w:val="FFFFFF"/>
          <w:sz w:val="31"/>
        </w:rPr>
        <w:br/>
        <w:t>foreach (Voiture v in catalogue)</w:t>
      </w:r>
      <w:r>
        <w:rPr>
          <w:rFonts w:ascii="Cascadia Mono" w:hAnsi="Cascadia Mono"/>
          <w:color w:val="FFFFFF"/>
          <w:sz w:val="31"/>
        </w:rPr>
        <w:br/>
        <w:t>{</w:t>
      </w:r>
      <w:r>
        <w:rPr>
          <w:rFonts w:ascii="Cascadia Mono" w:hAnsi="Cascadia Mono"/>
          <w:color w:val="FFFFFF"/>
          <w:sz w:val="31"/>
        </w:rPr>
        <w:br/>
        <w:t xml:space="preserve">    if (</w:t>
      </w:r>
      <w:proofErr w:type="spellStart"/>
      <w:proofErr w:type="gramStart"/>
      <w:r>
        <w:rPr>
          <w:rFonts w:ascii="Cascadia Mono" w:hAnsi="Cascadia Mono"/>
          <w:color w:val="FFFFFF"/>
          <w:sz w:val="31"/>
        </w:rPr>
        <w:t>v.Prix</w:t>
      </w:r>
      <w:proofErr w:type="spellEnd"/>
      <w:proofErr w:type="gramEnd"/>
      <w:r>
        <w:rPr>
          <w:rFonts w:ascii="Cascadia Mono" w:hAnsi="Cascadia Mono"/>
          <w:color w:val="FFFFFF"/>
          <w:sz w:val="31"/>
        </w:rPr>
        <w:t xml:space="preserve"> &lt; 20000)</w:t>
      </w:r>
      <w:r>
        <w:rPr>
          <w:rFonts w:ascii="Cascadia Mono" w:hAnsi="Cascadia Mono"/>
          <w:color w:val="FFFFFF"/>
          <w:sz w:val="31"/>
        </w:rPr>
        <w:br/>
        <w:t xml:space="preserve"> </w:t>
      </w:r>
      <w:proofErr w:type="gramStart"/>
      <w:r>
        <w:rPr>
          <w:rFonts w:ascii="Cascadia Mono" w:hAnsi="Cascadia Mono"/>
          <w:color w:val="FFFFFF"/>
          <w:sz w:val="31"/>
        </w:rPr>
        <w:t xml:space="preserve">   {</w:t>
      </w:r>
      <w:proofErr w:type="gramEnd"/>
      <w:r>
        <w:rPr>
          <w:rFonts w:ascii="Cascadia Mono" w:hAnsi="Cascadia Mono"/>
          <w:color w:val="FFFFFF"/>
          <w:sz w:val="31"/>
        </w:rPr>
        <w:br/>
        <w:t xml:space="preserve">        n = n + 1;</w:t>
      </w:r>
      <w:r>
        <w:rPr>
          <w:rFonts w:ascii="Cascadia Mono" w:hAnsi="Cascadia Mono"/>
          <w:color w:val="FFFFFF"/>
          <w:sz w:val="31"/>
        </w:rPr>
        <w:br/>
        <w:t xml:space="preserve">  </w:t>
      </w:r>
      <w:proofErr w:type="gramStart"/>
      <w:r>
        <w:rPr>
          <w:rFonts w:ascii="Cascadia Mono" w:hAnsi="Cascadia Mono"/>
          <w:color w:val="FFFFFF"/>
          <w:sz w:val="31"/>
        </w:rPr>
        <w:t xml:space="preserve">  }</w:t>
      </w:r>
      <w:proofErr w:type="gramEnd"/>
      <w:r>
        <w:rPr>
          <w:rFonts w:ascii="Cascadia Mono" w:hAnsi="Cascadia Mono"/>
          <w:color w:val="FFFFFF"/>
          <w:sz w:val="31"/>
        </w:rPr>
        <w:br/>
        <w:t>}</w:t>
      </w:r>
    </w:p>
    <w:p w14:paraId="3F033CB4" w14:textId="77777777" w:rsidR="00955F92" w:rsidRDefault="00D76F85">
      <w:pPr>
        <w:spacing w:after="60"/>
      </w:pPr>
      <w:r>
        <w:rPr>
          <w:b/>
          <w:color w:val="FFB000"/>
          <w:sz w:val="30"/>
        </w:rPr>
        <w:t>Extrait B</w:t>
      </w:r>
    </w:p>
    <w:p w14:paraId="7A3C8AD9" w14:textId="77777777" w:rsidR="00955F92" w:rsidRDefault="00D76F85">
      <w:pPr>
        <w:keepLines/>
        <w:pBdr>
          <w:top w:val="single" w:sz="10" w:space="8" w:color="007FA8"/>
          <w:left w:val="single" w:sz="10" w:space="8" w:color="007FA8"/>
          <w:bottom w:val="single" w:sz="10" w:space="8" w:color="007FA8"/>
          <w:right w:val="single" w:sz="10" w:space="8" w:color="007FA8"/>
        </w:pBdr>
        <w:shd w:val="clear" w:color="auto" w:fill="0B2440"/>
        <w:spacing w:before="40" w:after="200"/>
      </w:pPr>
      <w:r>
        <w:rPr>
          <w:rFonts w:ascii="Cascadia Mono" w:hAnsi="Cascadia Mono"/>
          <w:color w:val="FFFFFF"/>
          <w:sz w:val="31"/>
        </w:rPr>
        <w:t xml:space="preserve">SELECT </w:t>
      </w:r>
      <w:proofErr w:type="gramStart"/>
      <w:r>
        <w:rPr>
          <w:rFonts w:ascii="Cascadia Mono" w:hAnsi="Cascadia Mono"/>
          <w:color w:val="FFFFFF"/>
          <w:sz w:val="31"/>
        </w:rPr>
        <w:t>COUNT(</w:t>
      </w:r>
      <w:proofErr w:type="gramEnd"/>
      <w:r>
        <w:rPr>
          <w:rFonts w:ascii="Cascadia Mono" w:hAnsi="Cascadia Mono"/>
          <w:color w:val="FFFFFF"/>
          <w:sz w:val="31"/>
        </w:rPr>
        <w:t>*)</w:t>
      </w:r>
      <w:r>
        <w:rPr>
          <w:rFonts w:ascii="Cascadia Mono" w:hAnsi="Cascadia Mono"/>
          <w:color w:val="FFFFFF"/>
          <w:sz w:val="31"/>
        </w:rPr>
        <w:br/>
      </w:r>
      <w:r>
        <w:rPr>
          <w:rFonts w:ascii="Cascadia Mono" w:hAnsi="Cascadia Mono"/>
          <w:color w:val="FFFFFF"/>
          <w:sz w:val="31"/>
        </w:rPr>
        <w:t>FROM catalogue</w:t>
      </w:r>
      <w:r>
        <w:rPr>
          <w:rFonts w:ascii="Cascadia Mono" w:hAnsi="Cascadia Mono"/>
          <w:color w:val="FFFFFF"/>
          <w:sz w:val="31"/>
        </w:rPr>
        <w:br/>
        <w:t>WHERE prix &lt; 20000;</w:t>
      </w:r>
    </w:p>
    <w:p w14:paraId="7FA78F47" w14:textId="77777777" w:rsidR="00955F92" w:rsidRDefault="00D76F85">
      <w:pPr>
        <w:pStyle w:val="Listenumros"/>
      </w:pPr>
      <w:proofErr w:type="spellStart"/>
      <w:r>
        <w:t>Écrivez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phrase le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produit</w:t>
      </w:r>
      <w:proofErr w:type="spellEnd"/>
      <w:r>
        <w:t xml:space="preserve"> par les deux extraits.</w:t>
      </w:r>
    </w:p>
    <w:p w14:paraId="5A309F16" w14:textId="77777777" w:rsidR="00955F92" w:rsidRDefault="00D76F85">
      <w:pPr>
        <w:pStyle w:val="Listenumros"/>
      </w:pPr>
      <w:proofErr w:type="spellStart"/>
      <w:r>
        <w:t>Entourez</w:t>
      </w:r>
      <w:proofErr w:type="spellEnd"/>
      <w:r>
        <w:t xml:space="preserve"> </w:t>
      </w:r>
      <w:proofErr w:type="spellStart"/>
      <w:r>
        <w:t>l’extrait</w:t>
      </w:r>
      <w:proofErr w:type="spellEnd"/>
      <w:r>
        <w:t xml:space="preserve"> qui </w:t>
      </w:r>
      <w:proofErr w:type="spellStart"/>
      <w:r>
        <w:t>décrit</w:t>
      </w:r>
      <w:proofErr w:type="spellEnd"/>
      <w:r>
        <w:t xml:space="preserve"> les étapes.</w:t>
      </w:r>
    </w:p>
    <w:p w14:paraId="1653F86B" w14:textId="77777777" w:rsidR="00955F92" w:rsidRDefault="00D76F85">
      <w:pPr>
        <w:pStyle w:val="Listenumros"/>
      </w:pPr>
      <w:r>
        <w:t xml:space="preserve">Dans </w:t>
      </w:r>
      <w:proofErr w:type="spellStart"/>
      <w:r>
        <w:t>l’autre</w:t>
      </w:r>
      <w:proofErr w:type="spellEnd"/>
      <w:r>
        <w:t xml:space="preserve"> extrait, </w:t>
      </w:r>
      <w:proofErr w:type="spellStart"/>
      <w:r>
        <w:t>indiquez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la boucle est </w:t>
      </w:r>
      <w:proofErr w:type="spellStart"/>
      <w:r>
        <w:t>écrite</w:t>
      </w:r>
      <w:proofErr w:type="spellEnd"/>
      <w:r>
        <w:t>.</w:t>
      </w:r>
    </w:p>
    <w:p w14:paraId="2E6DEA27" w14:textId="77777777" w:rsidR="00955F92" w:rsidRDefault="00D76F85">
      <w:pPr>
        <w:pStyle w:val="Listenumros"/>
      </w:pPr>
      <w:proofErr w:type="spellStart"/>
      <w:r>
        <w:t>Nommez</w:t>
      </w:r>
      <w:proofErr w:type="spellEnd"/>
      <w:r>
        <w:t xml:space="preserve"> le style de </w:t>
      </w:r>
      <w:proofErr w:type="spellStart"/>
      <w:r>
        <w:t>chaque</w:t>
      </w:r>
      <w:proofErr w:type="spellEnd"/>
      <w:r>
        <w:t xml:space="preserve"> </w:t>
      </w:r>
      <w:proofErr w:type="gramStart"/>
      <w:r>
        <w:t>extrait :</w:t>
      </w:r>
      <w:proofErr w:type="gramEnd"/>
      <w:r>
        <w:t xml:space="preserve"> </w:t>
      </w:r>
      <w:proofErr w:type="spellStart"/>
      <w:r>
        <w:t>impératif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déclaratif</w:t>
      </w:r>
      <w:proofErr w:type="spellEnd"/>
      <w:r>
        <w:t>.</w:t>
      </w:r>
    </w:p>
    <w:p w14:paraId="49BCA65F" w14:textId="77777777" w:rsidR="00955F92" w:rsidRDefault="00D76F85">
      <w:pPr>
        <w:pStyle w:val="Titre1"/>
      </w:pPr>
      <w:proofErr w:type="spellStart"/>
      <w:r>
        <w:lastRenderedPageBreak/>
        <w:t>Exercice</w:t>
      </w:r>
      <w:proofErr w:type="spellEnd"/>
      <w:r>
        <w:t xml:space="preserve"> 1 - </w:t>
      </w:r>
      <w:proofErr w:type="spellStart"/>
      <w:r>
        <w:t>Décrire</w:t>
      </w:r>
      <w:proofErr w:type="spellEnd"/>
      <w:r>
        <w:t xml:space="preserve"> le </w:t>
      </w:r>
      <w:proofErr w:type="spellStart"/>
      <w:r>
        <w:t>résultat</w:t>
      </w:r>
      <w:proofErr w:type="spellEnd"/>
    </w:p>
    <w:p w14:paraId="654759EF" w14:textId="39C78ED0" w:rsidR="00955F92" w:rsidRDefault="00D76F85">
      <w:pPr>
        <w:pBdr>
          <w:top w:val="single" w:sz="10" w:space="8" w:color="3A6B00"/>
          <w:left w:val="single" w:sz="10" w:space="8" w:color="3A6B00"/>
          <w:bottom w:val="single" w:sz="10" w:space="8" w:color="3A6B00"/>
          <w:right w:val="single" w:sz="10" w:space="8" w:color="3A6B00"/>
        </w:pBdr>
        <w:shd w:val="clear" w:color="auto" w:fill="EDFFD1"/>
        <w:spacing w:before="120" w:after="200"/>
        <w:ind w:left="115" w:right="115"/>
      </w:pPr>
      <w:r>
        <w:rPr>
          <w:b/>
          <w:color w:val="3A6B00"/>
          <w:sz w:val="34"/>
        </w:rPr>
        <w:t xml:space="preserve">B - </w:t>
      </w:r>
      <w:r w:rsidR="002737B2">
        <w:rPr>
          <w:b/>
          <w:color w:val="3A6B00"/>
          <w:sz w:val="34"/>
        </w:rPr>
        <w:t>BEGINNER</w:t>
      </w:r>
      <w:r>
        <w:rPr>
          <w:b/>
          <w:color w:val="3A6B00"/>
          <w:sz w:val="34"/>
        </w:rPr>
        <w:t xml:space="preserve">  </w:t>
      </w:r>
      <w:r>
        <w:rPr>
          <w:sz w:val="34"/>
        </w:rPr>
        <w:t xml:space="preserve">15 min · </w:t>
      </w:r>
      <w:r w:rsidR="002737B2">
        <w:rPr>
          <w:sz w:val="34"/>
        </w:rPr>
        <w:t>Pré-</w:t>
      </w:r>
      <w:proofErr w:type="spellStart"/>
      <w:proofErr w:type="gramStart"/>
      <w:r w:rsidR="002737B2">
        <w:rPr>
          <w:sz w:val="34"/>
        </w:rPr>
        <w:t>recquis</w:t>
      </w:r>
      <w:proofErr w:type="spellEnd"/>
      <w:r>
        <w:rPr>
          <w:sz w:val="34"/>
        </w:rPr>
        <w:t xml:space="preserve"> :</w:t>
      </w:r>
      <w:proofErr w:type="gramEnd"/>
      <w:r>
        <w:rPr>
          <w:sz w:val="34"/>
        </w:rPr>
        <w:t xml:space="preserve"> </w:t>
      </w:r>
      <w:proofErr w:type="spellStart"/>
      <w:r>
        <w:rPr>
          <w:sz w:val="34"/>
        </w:rPr>
        <w:t>approfondissement</w:t>
      </w:r>
      <w:proofErr w:type="spellEnd"/>
      <w:r>
        <w:rPr>
          <w:sz w:val="34"/>
        </w:rPr>
        <w:t xml:space="preserve"> SQL M106/M164 · ICT 1.2 · Matrice B1B</w:t>
      </w:r>
    </w:p>
    <w:p w14:paraId="7D521457" w14:textId="77777777" w:rsidR="00955F92" w:rsidRDefault="00D76F85">
      <w:proofErr w:type="spellStart"/>
      <w:proofErr w:type="gramStart"/>
      <w:r>
        <w:rPr>
          <w:b/>
        </w:rPr>
        <w:t>Besoin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afficher</w:t>
      </w:r>
      <w:proofErr w:type="spellEnd"/>
      <w:r>
        <w:t xml:space="preserve"> les voitures diesel de </w:t>
      </w:r>
      <w:proofErr w:type="spellStart"/>
      <w:r>
        <w:t>moins</w:t>
      </w:r>
      <w:proofErr w:type="spellEnd"/>
      <w:r>
        <w:t xml:space="preserve"> de 100 000 km, de la </w:t>
      </w:r>
      <w:proofErr w:type="spellStart"/>
      <w:r>
        <w:t>moins</w:t>
      </w:r>
      <w:proofErr w:type="spellEnd"/>
      <w:r>
        <w:t xml:space="preserve"> chère à la plus chère, sous la </w:t>
      </w:r>
      <w:proofErr w:type="spellStart"/>
      <w:r>
        <w:t>forme</w:t>
      </w:r>
      <w:proofErr w:type="spellEnd"/>
      <w:r>
        <w:t xml:space="preserve"> « Marque </w:t>
      </w:r>
      <w:proofErr w:type="spellStart"/>
      <w:r>
        <w:t>Modèle</w:t>
      </w:r>
      <w:proofErr w:type="spellEnd"/>
      <w:r>
        <w:t xml:space="preserve"> ».</w:t>
      </w:r>
    </w:p>
    <w:p w14:paraId="45C9AFB5" w14:textId="77777777" w:rsidR="00865D05" w:rsidRDefault="00D76F85">
      <w:pPr>
        <w:pStyle w:val="Listenumros"/>
      </w:pPr>
      <w:proofErr w:type="spellStart"/>
      <w:r>
        <w:t>Complétez</w:t>
      </w:r>
      <w:proofErr w:type="spellEnd"/>
      <w:r>
        <w:t xml:space="preserve"> le </w:t>
      </w:r>
      <w:proofErr w:type="spellStart"/>
      <w:proofErr w:type="gramStart"/>
      <w:r>
        <w:t>gabarit</w:t>
      </w:r>
      <w:proofErr w:type="spellEnd"/>
      <w:r>
        <w:t xml:space="preserve"> :</w:t>
      </w:r>
      <w:proofErr w:type="gramEnd"/>
      <w:r>
        <w:t xml:space="preserve"> </w:t>
      </w:r>
    </w:p>
    <w:p w14:paraId="47D19BBC" w14:textId="5FA85097" w:rsidR="00865D05" w:rsidRDefault="00865D05" w:rsidP="00865D05">
      <w:pPr>
        <w:pStyle w:val="Listenumros"/>
        <w:numPr>
          <w:ilvl w:val="0"/>
          <w:numId w:val="0"/>
        </w:numPr>
      </w:pPr>
      <w:r>
        <w:t xml:space="preserve">Source: </w:t>
      </w:r>
      <w:r w:rsidR="00297D72">
        <w:t>Catalogue</w:t>
      </w:r>
    </w:p>
    <w:p w14:paraId="278EB306" w14:textId="60960B0A" w:rsidR="00865D05" w:rsidRDefault="00865D05" w:rsidP="00865D05">
      <w:pPr>
        <w:pStyle w:val="Listenumros"/>
        <w:numPr>
          <w:ilvl w:val="0"/>
          <w:numId w:val="0"/>
        </w:numPr>
        <w:ind w:left="360" w:hanging="360"/>
      </w:pPr>
      <w:proofErr w:type="spellStart"/>
      <w:r>
        <w:t>Filtre</w:t>
      </w:r>
      <w:proofErr w:type="spellEnd"/>
      <w:r>
        <w:t xml:space="preserve">: Diesel, de </w:t>
      </w:r>
      <w:proofErr w:type="spellStart"/>
      <w:r>
        <w:t>moins</w:t>
      </w:r>
      <w:proofErr w:type="spellEnd"/>
      <w:r>
        <w:t xml:space="preserve"> de 100 000 km</w:t>
      </w:r>
    </w:p>
    <w:p w14:paraId="6FD7BB52" w14:textId="2E83D2E7" w:rsidR="00865D05" w:rsidRDefault="00865D05" w:rsidP="00865D05">
      <w:pPr>
        <w:pStyle w:val="Listenumros"/>
        <w:numPr>
          <w:ilvl w:val="0"/>
          <w:numId w:val="0"/>
        </w:numPr>
        <w:ind w:left="360" w:hanging="360"/>
      </w:pPr>
      <w:r>
        <w:t>Tri: prix ASC</w:t>
      </w:r>
    </w:p>
    <w:p w14:paraId="50E34ABC" w14:textId="1405E69A" w:rsidR="00955F92" w:rsidRDefault="00865D05" w:rsidP="00865D05">
      <w:pPr>
        <w:pStyle w:val="Listenumros"/>
        <w:numPr>
          <w:ilvl w:val="0"/>
          <w:numId w:val="0"/>
        </w:numPr>
        <w:ind w:left="360" w:hanging="360"/>
      </w:pPr>
      <w:r>
        <w:t xml:space="preserve">Projection: </w:t>
      </w:r>
      <w:proofErr w:type="spellStart"/>
      <w:r>
        <w:t>modele</w:t>
      </w:r>
      <w:proofErr w:type="spellEnd"/>
      <w:r>
        <w:t xml:space="preserve"> de voitures</w:t>
      </w:r>
    </w:p>
    <w:p w14:paraId="1ED15550" w14:textId="77777777" w:rsidR="00865D05" w:rsidRDefault="00865D05" w:rsidP="00865D05">
      <w:pPr>
        <w:pStyle w:val="Listenumros"/>
        <w:numPr>
          <w:ilvl w:val="0"/>
          <w:numId w:val="0"/>
        </w:numPr>
        <w:ind w:left="360" w:hanging="360"/>
      </w:pPr>
    </w:p>
    <w:p w14:paraId="3AB6F553" w14:textId="77777777" w:rsidR="00955F92" w:rsidRDefault="00D76F85">
      <w:pPr>
        <w:pStyle w:val="Listenumros"/>
      </w:pPr>
      <w:proofErr w:type="spellStart"/>
      <w:r>
        <w:t>Écrivez</w:t>
      </w:r>
      <w:proofErr w:type="spellEnd"/>
      <w:r>
        <w:t xml:space="preserve"> la </w:t>
      </w:r>
      <w:proofErr w:type="spellStart"/>
      <w:r>
        <w:t>requête</w:t>
      </w:r>
      <w:proofErr w:type="spellEnd"/>
      <w:r>
        <w:t xml:space="preserve"> SQL </w:t>
      </w:r>
      <w:proofErr w:type="spellStart"/>
      <w:r>
        <w:t>correspondant</w:t>
      </w:r>
      <w:proofErr w:type="spellEnd"/>
      <w:r>
        <w:t xml:space="preserve"> au </w:t>
      </w:r>
      <w:proofErr w:type="spellStart"/>
      <w:r>
        <w:t>besoin</w:t>
      </w:r>
      <w:proofErr w:type="spellEnd"/>
      <w:r>
        <w:t>.</w:t>
      </w:r>
    </w:p>
    <w:p w14:paraId="2055AF93" w14:textId="24194EEB" w:rsidR="002D245F" w:rsidRDefault="002D245F" w:rsidP="002D245F">
      <w:pPr>
        <w:pStyle w:val="Listenumros"/>
        <w:numPr>
          <w:ilvl w:val="0"/>
          <w:numId w:val="0"/>
        </w:numPr>
        <w:ind w:left="360"/>
      </w:pPr>
      <w:r>
        <w:t xml:space="preserve">SELECT </w:t>
      </w:r>
      <w:proofErr w:type="spellStart"/>
      <w:proofErr w:type="gramStart"/>
      <w:r>
        <w:t>V.Brand</w:t>
      </w:r>
      <w:proofErr w:type="spellEnd"/>
      <w:proofErr w:type="gramEnd"/>
      <w:r>
        <w:t xml:space="preserve"> </w:t>
      </w:r>
      <w:r w:rsidR="00A542A6">
        <w:br/>
      </w:r>
      <w:r>
        <w:t xml:space="preserve">FROM Voiture V </w:t>
      </w:r>
      <w:r w:rsidR="00A542A6">
        <w:br/>
      </w:r>
      <w:r>
        <w:t xml:space="preserve">WHERE </w:t>
      </w:r>
      <w:proofErr w:type="spellStart"/>
      <w:proofErr w:type="gramStart"/>
      <w:r>
        <w:t>V.type</w:t>
      </w:r>
      <w:proofErr w:type="spellEnd"/>
      <w:proofErr w:type="gramEnd"/>
      <w:r>
        <w:t xml:space="preserve"> = diesel AND </w:t>
      </w:r>
      <w:proofErr w:type="spellStart"/>
      <w:proofErr w:type="gramStart"/>
      <w:r>
        <w:t>V.Km</w:t>
      </w:r>
      <w:proofErr w:type="spellEnd"/>
      <w:proofErr w:type="gramEnd"/>
      <w:r>
        <w:t xml:space="preserve"> </w:t>
      </w:r>
      <w:r w:rsidR="00E72528">
        <w:t>&lt;</w:t>
      </w:r>
      <w:r>
        <w:t xml:space="preserve">= 100 000 </w:t>
      </w:r>
      <w:r w:rsidR="00A542A6">
        <w:br/>
      </w:r>
      <w:r>
        <w:t xml:space="preserve">ORDER BY </w:t>
      </w:r>
      <w:proofErr w:type="spellStart"/>
      <w:proofErr w:type="gramStart"/>
      <w:r>
        <w:t>V.Price</w:t>
      </w:r>
      <w:proofErr w:type="spellEnd"/>
      <w:proofErr w:type="gramEnd"/>
    </w:p>
    <w:p w14:paraId="1F644402" w14:textId="26B96FF0" w:rsidR="007F6C89" w:rsidRDefault="007F6C89" w:rsidP="002D245F">
      <w:pPr>
        <w:pStyle w:val="Listenumros"/>
        <w:numPr>
          <w:ilvl w:val="0"/>
          <w:numId w:val="0"/>
        </w:numPr>
        <w:ind w:left="360"/>
      </w:pPr>
    </w:p>
    <w:p w14:paraId="17EE41A1" w14:textId="5D278BDF" w:rsidR="00955F92" w:rsidRDefault="00D76F85">
      <w:pPr>
        <w:pStyle w:val="Listenumros"/>
      </w:pPr>
      <w:r>
        <w:t xml:space="preserve">Sur le catalogue </w:t>
      </w:r>
      <w:proofErr w:type="spellStart"/>
      <w:r>
        <w:t>fourni</w:t>
      </w:r>
      <w:proofErr w:type="spellEnd"/>
      <w:r w:rsidR="002737B2">
        <w:t xml:space="preserve"> à la fin de </w:t>
      </w:r>
      <w:proofErr w:type="spellStart"/>
      <w:r w:rsidR="002737B2">
        <w:t>ce</w:t>
      </w:r>
      <w:proofErr w:type="spellEnd"/>
      <w:r w:rsidR="002737B2">
        <w:t xml:space="preserve"> document</w:t>
      </w:r>
      <w:r>
        <w:t xml:space="preserve">, </w:t>
      </w:r>
      <w:proofErr w:type="spellStart"/>
      <w:r>
        <w:t>écrivez</w:t>
      </w:r>
      <w:proofErr w:type="spellEnd"/>
      <w:r>
        <w:t xml:space="preserve"> les deux </w:t>
      </w:r>
      <w:proofErr w:type="spellStart"/>
      <w:r>
        <w:t>lignes</w:t>
      </w:r>
      <w:proofErr w:type="spellEnd"/>
      <w:r>
        <w:t xml:space="preserve"> </w:t>
      </w:r>
      <w:proofErr w:type="spellStart"/>
      <w:r>
        <w:t>attendues</w:t>
      </w:r>
      <w:proofErr w:type="spellEnd"/>
      <w:r>
        <w:t xml:space="preserve"> dans le bon </w:t>
      </w:r>
      <w:proofErr w:type="spellStart"/>
      <w:r>
        <w:t>ordre</w:t>
      </w:r>
      <w:proofErr w:type="spellEnd"/>
      <w:r>
        <w:t>.</w:t>
      </w:r>
    </w:p>
    <w:p w14:paraId="2A58741D" w14:textId="77777777" w:rsidR="00955F92" w:rsidRDefault="00D76F85">
      <w:pPr>
        <w:pStyle w:val="Listenumros"/>
      </w:pPr>
      <w:proofErr w:type="spellStart"/>
      <w:r>
        <w:t>Expliquez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phrase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aucune</w:t>
      </w:r>
      <w:proofErr w:type="spellEnd"/>
      <w:r>
        <w:t xml:space="preserve"> variable </w:t>
      </w:r>
      <w:proofErr w:type="spellStart"/>
      <w:r>
        <w:t>temporaire</w:t>
      </w:r>
      <w:proofErr w:type="spellEnd"/>
      <w:r>
        <w:t xml:space="preserve"> </w:t>
      </w:r>
      <w:proofErr w:type="spellStart"/>
      <w:r>
        <w:t>n’apparaît</w:t>
      </w:r>
      <w:proofErr w:type="spellEnd"/>
      <w:r>
        <w:t xml:space="preserve"> dans le </w:t>
      </w:r>
      <w:proofErr w:type="spellStart"/>
      <w:r>
        <w:t>besoin</w:t>
      </w:r>
      <w:proofErr w:type="spellEnd"/>
      <w:r>
        <w:t>.</w:t>
      </w:r>
    </w:p>
    <w:p w14:paraId="1E6B3FF9" w14:textId="77777777" w:rsidR="00955F92" w:rsidRDefault="00D76F85">
      <w:pPr>
        <w:pStyle w:val="Titre2"/>
      </w:pPr>
      <w:r>
        <w:lastRenderedPageBreak/>
        <w:t xml:space="preserve">Après </w:t>
      </w:r>
      <w:proofErr w:type="spellStart"/>
      <w:r>
        <w:t>cet</w:t>
      </w:r>
      <w:proofErr w:type="spellEnd"/>
      <w:r>
        <w:t xml:space="preserve"> </w:t>
      </w:r>
      <w:proofErr w:type="spellStart"/>
      <w:r>
        <w:t>exercice</w:t>
      </w:r>
      <w:proofErr w:type="spellEnd"/>
      <w:r>
        <w:t>, je suis capable de…</w:t>
      </w:r>
    </w:p>
    <w:p w14:paraId="1381F938" w14:textId="77777777" w:rsidR="00955F92" w:rsidRDefault="00D76F85">
      <w:pPr>
        <w:spacing w:after="120"/>
      </w:pPr>
      <w:r>
        <w:rPr>
          <w:b/>
          <w:color w:val="071A2B"/>
          <w:sz w:val="38"/>
        </w:rPr>
        <w:t>☐</w:t>
      </w:r>
      <w:r>
        <w:rPr>
          <w:b/>
          <w:color w:val="071A2B"/>
          <w:sz w:val="38"/>
        </w:rPr>
        <w:t xml:space="preserve"> </w:t>
      </w:r>
      <w:proofErr w:type="spellStart"/>
      <w:r>
        <w:rPr>
          <w:sz w:val="34"/>
        </w:rPr>
        <w:t>séparer</w:t>
      </w:r>
      <w:proofErr w:type="spellEnd"/>
      <w:r>
        <w:rPr>
          <w:sz w:val="34"/>
        </w:rPr>
        <w:t xml:space="preserve"> le </w:t>
      </w:r>
      <w:proofErr w:type="spellStart"/>
      <w:r>
        <w:rPr>
          <w:sz w:val="34"/>
        </w:rPr>
        <w:t>besoin</w:t>
      </w:r>
      <w:proofErr w:type="spellEnd"/>
      <w:r>
        <w:rPr>
          <w:sz w:val="34"/>
        </w:rPr>
        <w:t xml:space="preserve"> de la </w:t>
      </w:r>
      <w:proofErr w:type="spellStart"/>
      <w:proofErr w:type="gramStart"/>
      <w:r>
        <w:rPr>
          <w:sz w:val="34"/>
        </w:rPr>
        <w:t>mécanique</w:t>
      </w:r>
      <w:proofErr w:type="spellEnd"/>
      <w:r>
        <w:rPr>
          <w:sz w:val="34"/>
        </w:rPr>
        <w:t xml:space="preserve"> ;</w:t>
      </w:r>
      <w:proofErr w:type="gramEnd"/>
    </w:p>
    <w:p w14:paraId="7C4290F0" w14:textId="77777777" w:rsidR="00955F92" w:rsidRDefault="00D76F85">
      <w:pPr>
        <w:spacing w:after="120"/>
      </w:pPr>
      <w:r>
        <w:rPr>
          <w:b/>
          <w:color w:val="071A2B"/>
          <w:sz w:val="38"/>
        </w:rPr>
        <w:t>☐</w:t>
      </w:r>
      <w:r>
        <w:rPr>
          <w:b/>
          <w:color w:val="071A2B"/>
          <w:sz w:val="38"/>
        </w:rPr>
        <w:t xml:space="preserve"> </w:t>
      </w:r>
      <w:proofErr w:type="spellStart"/>
      <w:r>
        <w:rPr>
          <w:sz w:val="34"/>
        </w:rPr>
        <w:t>utiliser</w:t>
      </w:r>
      <w:proofErr w:type="spellEnd"/>
      <w:r>
        <w:rPr>
          <w:sz w:val="34"/>
        </w:rPr>
        <w:t xml:space="preserve"> les quatre </w:t>
      </w:r>
      <w:proofErr w:type="spellStart"/>
      <w:r>
        <w:rPr>
          <w:sz w:val="34"/>
        </w:rPr>
        <w:t>éléments</w:t>
      </w:r>
      <w:proofErr w:type="spellEnd"/>
      <w:r>
        <w:rPr>
          <w:sz w:val="34"/>
        </w:rPr>
        <w:t xml:space="preserve"> du </w:t>
      </w:r>
      <w:proofErr w:type="spellStart"/>
      <w:proofErr w:type="gramStart"/>
      <w:r>
        <w:rPr>
          <w:sz w:val="34"/>
        </w:rPr>
        <w:t>gabarit</w:t>
      </w:r>
      <w:proofErr w:type="spellEnd"/>
      <w:r>
        <w:rPr>
          <w:sz w:val="34"/>
        </w:rPr>
        <w:t xml:space="preserve"> ;</w:t>
      </w:r>
      <w:proofErr w:type="gramEnd"/>
    </w:p>
    <w:p w14:paraId="20BF3EDA" w14:textId="77777777" w:rsidR="00955F92" w:rsidRDefault="00D76F85">
      <w:pPr>
        <w:spacing w:after="120"/>
      </w:pPr>
      <w:r>
        <w:rPr>
          <w:b/>
          <w:color w:val="071A2B"/>
          <w:sz w:val="38"/>
        </w:rPr>
        <w:t>☐</w:t>
      </w:r>
      <w:r>
        <w:rPr>
          <w:b/>
          <w:color w:val="071A2B"/>
          <w:sz w:val="38"/>
        </w:rPr>
        <w:t xml:space="preserve"> </w:t>
      </w:r>
      <w:r>
        <w:rPr>
          <w:sz w:val="34"/>
        </w:rPr>
        <w:t xml:space="preserve">passer </w:t>
      </w:r>
      <w:proofErr w:type="spellStart"/>
      <w:r>
        <w:rPr>
          <w:sz w:val="34"/>
        </w:rPr>
        <w:t>d’une</w:t>
      </w:r>
      <w:proofErr w:type="spellEnd"/>
      <w:r>
        <w:rPr>
          <w:sz w:val="34"/>
        </w:rPr>
        <w:t xml:space="preserve"> phrase métier à </w:t>
      </w:r>
      <w:proofErr w:type="spellStart"/>
      <w:r>
        <w:rPr>
          <w:sz w:val="34"/>
        </w:rPr>
        <w:t>une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requête</w:t>
      </w:r>
      <w:proofErr w:type="spellEnd"/>
      <w:r>
        <w:rPr>
          <w:sz w:val="34"/>
        </w:rPr>
        <w:t xml:space="preserve"> SQL.</w:t>
      </w:r>
    </w:p>
    <w:p w14:paraId="63DAE7D1" w14:textId="77777777" w:rsidR="00955F92" w:rsidRDefault="00D76F85">
      <w:pPr>
        <w:pBdr>
          <w:top w:val="single" w:sz="10" w:space="8" w:color="A00079"/>
          <w:left w:val="single" w:sz="10" w:space="8" w:color="A00079"/>
          <w:bottom w:val="single" w:sz="10" w:space="8" w:color="A00079"/>
          <w:right w:val="single" w:sz="10" w:space="8" w:color="A00079"/>
        </w:pBdr>
        <w:shd w:val="clear" w:color="auto" w:fill="FFE4F8"/>
        <w:spacing w:before="120" w:after="200"/>
        <w:ind w:left="115" w:right="115"/>
      </w:pPr>
      <w:proofErr w:type="gramStart"/>
      <w:r>
        <w:rPr>
          <w:b/>
          <w:color w:val="A00079"/>
          <w:sz w:val="34"/>
        </w:rPr>
        <w:t xml:space="preserve">REPÈRE  </w:t>
      </w:r>
      <w:r>
        <w:rPr>
          <w:sz w:val="34"/>
        </w:rPr>
        <w:t>ICT</w:t>
      </w:r>
      <w:proofErr w:type="gramEnd"/>
      <w:r>
        <w:rPr>
          <w:sz w:val="34"/>
        </w:rPr>
        <w:t xml:space="preserve"> 1.2 · B1B</w:t>
      </w:r>
    </w:p>
    <w:p w14:paraId="5FFC26B9" w14:textId="77777777" w:rsidR="00955F92" w:rsidRDefault="00D76F85">
      <w:pPr>
        <w:pStyle w:val="Titre1"/>
      </w:pPr>
      <w:proofErr w:type="spellStart"/>
      <w:r>
        <w:t>Exercice</w:t>
      </w:r>
      <w:proofErr w:type="spellEnd"/>
      <w:r>
        <w:t xml:space="preserve"> 2 - Une variable qui </w:t>
      </w:r>
      <w:proofErr w:type="spellStart"/>
      <w:r>
        <w:t>contient</w:t>
      </w:r>
      <w:proofErr w:type="spellEnd"/>
      <w:r>
        <w:t xml:space="preserve"> un </w:t>
      </w:r>
      <w:proofErr w:type="spellStart"/>
      <w:r>
        <w:t>comportement</w:t>
      </w:r>
      <w:proofErr w:type="spellEnd"/>
    </w:p>
    <w:p w14:paraId="67667354" w14:textId="22E1782F" w:rsidR="00955F92" w:rsidRDefault="00D76F85">
      <w:pPr>
        <w:pBdr>
          <w:top w:val="single" w:sz="10" w:space="8" w:color="3A6B00"/>
          <w:left w:val="single" w:sz="10" w:space="8" w:color="3A6B00"/>
          <w:bottom w:val="single" w:sz="10" w:space="8" w:color="3A6B00"/>
          <w:right w:val="single" w:sz="10" w:space="8" w:color="3A6B00"/>
        </w:pBdr>
        <w:shd w:val="clear" w:color="auto" w:fill="EDFFD1"/>
        <w:spacing w:before="120" w:after="200"/>
        <w:ind w:left="115" w:right="115"/>
      </w:pPr>
      <w:r>
        <w:rPr>
          <w:b/>
          <w:color w:val="3A6B00"/>
          <w:sz w:val="34"/>
        </w:rPr>
        <w:t xml:space="preserve">B - </w:t>
      </w:r>
      <w:r w:rsidR="002737B2">
        <w:rPr>
          <w:b/>
          <w:color w:val="3A6B00"/>
          <w:sz w:val="34"/>
        </w:rPr>
        <w:t>BEGINNER</w:t>
      </w:r>
      <w:r>
        <w:rPr>
          <w:b/>
          <w:color w:val="3A6B00"/>
          <w:sz w:val="34"/>
        </w:rPr>
        <w:t xml:space="preserve">  </w:t>
      </w:r>
      <w:r>
        <w:rPr>
          <w:sz w:val="34"/>
        </w:rPr>
        <w:t xml:space="preserve">25 min · </w:t>
      </w:r>
      <w:r w:rsidR="002737B2">
        <w:rPr>
          <w:sz w:val="34"/>
        </w:rPr>
        <w:t>Pré-</w:t>
      </w:r>
      <w:proofErr w:type="spellStart"/>
      <w:proofErr w:type="gramStart"/>
      <w:r w:rsidR="002737B2">
        <w:rPr>
          <w:sz w:val="34"/>
        </w:rPr>
        <w:t>recquis</w:t>
      </w:r>
      <w:proofErr w:type="spellEnd"/>
      <w:r>
        <w:rPr>
          <w:sz w:val="34"/>
        </w:rPr>
        <w:t xml:space="preserve"> :</w:t>
      </w:r>
      <w:proofErr w:type="gramEnd"/>
      <w:r>
        <w:rPr>
          <w:sz w:val="34"/>
        </w:rPr>
        <w:t xml:space="preserve"> nouveau · ICT 1.1 · Matrice A1B, </w:t>
      </w:r>
      <w:proofErr w:type="spellStart"/>
      <w:r>
        <w:rPr>
          <w:sz w:val="34"/>
        </w:rPr>
        <w:t>amorce</w:t>
      </w:r>
      <w:proofErr w:type="spellEnd"/>
      <w:r>
        <w:rPr>
          <w:sz w:val="34"/>
        </w:rPr>
        <w:t xml:space="preserve"> C2B</w:t>
      </w:r>
    </w:p>
    <w:p w14:paraId="60633B79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t>Écrivez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méthode</w:t>
      </w:r>
      <w:proofErr w:type="spellEnd"/>
      <w:r>
        <w:t xml:space="preserve"> </w:t>
      </w:r>
      <w:proofErr w:type="spellStart"/>
      <w:r>
        <w:t>nommée</w:t>
      </w:r>
      <w:proofErr w:type="spellEnd"/>
      <w:r>
        <w:t xml:space="preserve"> </w:t>
      </w:r>
      <w:proofErr w:type="spellStart"/>
      <w:r>
        <w:t>EtiquetteDe</w:t>
      </w:r>
      <w:proofErr w:type="spellEnd"/>
      <w:r>
        <w:t xml:space="preserve"> qui </w:t>
      </w:r>
      <w:proofErr w:type="spellStart"/>
      <w:r>
        <w:t>reçoit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Voiture et </w:t>
      </w:r>
      <w:proofErr w:type="spellStart"/>
      <w:r>
        <w:t>renvoie</w:t>
      </w:r>
      <w:proofErr w:type="spellEnd"/>
      <w:r>
        <w:t xml:space="preserve"> « Renault Zoe (2021) ».</w:t>
      </w:r>
    </w:p>
    <w:p w14:paraId="59ED889E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t>Déclarez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variable Func&lt;Voiture, string&gt; </w:t>
      </w:r>
      <w:proofErr w:type="spellStart"/>
      <w:r>
        <w:t>nommée</w:t>
      </w:r>
      <w:proofErr w:type="spellEnd"/>
      <w:r>
        <w:t xml:space="preserve"> etiquette et </w:t>
      </w:r>
      <w:proofErr w:type="spellStart"/>
      <w:r>
        <w:t>stockez</w:t>
      </w:r>
      <w:proofErr w:type="spellEnd"/>
      <w:r>
        <w:t xml:space="preserve">-y </w:t>
      </w:r>
      <w:proofErr w:type="spellStart"/>
      <w:r>
        <w:t>EtiquetteDe</w:t>
      </w:r>
      <w:proofErr w:type="spellEnd"/>
      <w:r>
        <w:t xml:space="preserve"> sans </w:t>
      </w:r>
      <w:proofErr w:type="spellStart"/>
      <w:r>
        <w:t>l’appeler</w:t>
      </w:r>
      <w:proofErr w:type="spellEnd"/>
      <w:r>
        <w:t>.</w:t>
      </w:r>
    </w:p>
    <w:p w14:paraId="089EF250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t>Appelez</w:t>
      </w:r>
      <w:proofErr w:type="spellEnd"/>
      <w:r>
        <w:t xml:space="preserve"> etiquette avec </w:t>
      </w:r>
      <w:proofErr w:type="gramStart"/>
      <w:r>
        <w:t>catalogue[</w:t>
      </w:r>
      <w:proofErr w:type="gramEnd"/>
      <w:r>
        <w:t xml:space="preserve">0] et </w:t>
      </w:r>
      <w:proofErr w:type="spellStart"/>
      <w:r>
        <w:t>affichez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>.</w:t>
      </w:r>
    </w:p>
    <w:p w14:paraId="54C2A387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t>Écrivez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seconde</w:t>
      </w:r>
      <w:proofErr w:type="spellEnd"/>
      <w:r>
        <w:t xml:space="preserve"> </w:t>
      </w:r>
      <w:proofErr w:type="spellStart"/>
      <w:r>
        <w:t>méthode</w:t>
      </w:r>
      <w:proofErr w:type="spellEnd"/>
      <w:r>
        <w:t xml:space="preserve"> </w:t>
      </w:r>
      <w:proofErr w:type="spellStart"/>
      <w:r>
        <w:t>EtiquettePrix</w:t>
      </w:r>
      <w:proofErr w:type="spellEnd"/>
      <w:r>
        <w:t xml:space="preserve"> qui </w:t>
      </w:r>
      <w:proofErr w:type="spellStart"/>
      <w:r>
        <w:t>renvoie</w:t>
      </w:r>
      <w:proofErr w:type="spellEnd"/>
      <w:r>
        <w:t xml:space="preserve"> « </w:t>
      </w:r>
      <w:proofErr w:type="gramStart"/>
      <w:r>
        <w:t>Zoe :</w:t>
      </w:r>
      <w:proofErr w:type="gramEnd"/>
      <w:r>
        <w:t xml:space="preserve"> 22000 CHF ».</w:t>
      </w:r>
    </w:p>
    <w:p w14:paraId="4A086249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t>Placez</w:t>
      </w:r>
      <w:proofErr w:type="spellEnd"/>
      <w:r>
        <w:t xml:space="preserve"> </w:t>
      </w:r>
      <w:proofErr w:type="spellStart"/>
      <w:r>
        <w:t>EtiquettePrix</w:t>
      </w:r>
      <w:proofErr w:type="spellEnd"/>
      <w:r>
        <w:t xml:space="preserve"> dans la </w:t>
      </w:r>
      <w:proofErr w:type="spellStart"/>
      <w:r>
        <w:t>même</w:t>
      </w:r>
      <w:proofErr w:type="spellEnd"/>
      <w:r>
        <w:t xml:space="preserve"> variable,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répétez</w:t>
      </w:r>
      <w:proofErr w:type="spellEnd"/>
      <w:r>
        <w:t xml:space="preserve"> </w:t>
      </w:r>
      <w:proofErr w:type="spellStart"/>
      <w:r>
        <w:t>exactement</w:t>
      </w:r>
      <w:proofErr w:type="spellEnd"/>
      <w:r>
        <w:t xml:space="preserve"> la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d’appel</w:t>
      </w:r>
      <w:proofErr w:type="spellEnd"/>
      <w:r>
        <w:t>.</w:t>
      </w:r>
    </w:p>
    <w:p w14:paraId="3EAF681B" w14:textId="20579919" w:rsidR="00955F92" w:rsidRDefault="00D76F85" w:rsidP="002737B2">
      <w:pPr>
        <w:pStyle w:val="Listenumros"/>
        <w:tabs>
          <w:tab w:val="clear" w:pos="360"/>
          <w:tab w:val="num" w:pos="851"/>
        </w:tabs>
        <w:ind w:left="851" w:right="-359" w:hanging="709"/>
      </w:pPr>
      <w:proofErr w:type="spellStart"/>
      <w:proofErr w:type="gramStart"/>
      <w:r>
        <w:t>Complétez</w:t>
      </w:r>
      <w:proofErr w:type="spellEnd"/>
      <w:r>
        <w:t xml:space="preserve"> :</w:t>
      </w:r>
      <w:proofErr w:type="gramEnd"/>
      <w:r>
        <w:t xml:space="preserve"> « La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d’appel</w:t>
      </w:r>
      <w:proofErr w:type="spellEnd"/>
      <w:r>
        <w:t xml:space="preserve"> </w:t>
      </w:r>
      <w:proofErr w:type="spellStart"/>
      <w:r>
        <w:t>n’a</w:t>
      </w:r>
      <w:proofErr w:type="spellEnd"/>
      <w:r>
        <w:t xml:space="preserve"> pas </w:t>
      </w:r>
      <w:proofErr w:type="spellStart"/>
      <w:r>
        <w:t>changé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…»</w:t>
      </w:r>
    </w:p>
    <w:p w14:paraId="6A39A8A0" w14:textId="77777777" w:rsidR="00955F92" w:rsidRDefault="00D76F85">
      <w:pPr>
        <w:keepNext/>
        <w:spacing w:after="60"/>
      </w:pPr>
      <w:r>
        <w:rPr>
          <w:b/>
          <w:color w:val="FFB000"/>
          <w:sz w:val="30"/>
        </w:rPr>
        <w:lastRenderedPageBreak/>
        <w:t>Starter</w:t>
      </w:r>
    </w:p>
    <w:p w14:paraId="4106F3A4" w14:textId="12B1CB25" w:rsidR="00955F92" w:rsidRDefault="00D76F85">
      <w:pPr>
        <w:keepLines/>
        <w:pBdr>
          <w:top w:val="single" w:sz="10" w:space="8" w:color="007FA8"/>
          <w:left w:val="single" w:sz="10" w:space="8" w:color="007FA8"/>
          <w:bottom w:val="single" w:sz="10" w:space="8" w:color="007FA8"/>
          <w:right w:val="single" w:sz="10" w:space="8" w:color="007FA8"/>
        </w:pBdr>
        <w:shd w:val="clear" w:color="auto" w:fill="0B2440"/>
        <w:spacing w:before="40" w:after="200"/>
      </w:pPr>
      <w:r>
        <w:rPr>
          <w:rFonts w:ascii="Cascadia Mono" w:hAnsi="Cascadia Mono"/>
          <w:color w:val="FFFFFF"/>
          <w:sz w:val="31"/>
        </w:rPr>
        <w:t xml:space="preserve">static string </w:t>
      </w:r>
      <w:proofErr w:type="spellStart"/>
      <w:proofErr w:type="gramStart"/>
      <w:r>
        <w:rPr>
          <w:rFonts w:ascii="Cascadia Mono" w:hAnsi="Cascadia Mono"/>
          <w:color w:val="FFFFFF"/>
          <w:sz w:val="31"/>
        </w:rPr>
        <w:t>EtiquetteDe</w:t>
      </w:r>
      <w:proofErr w:type="spellEnd"/>
      <w:r>
        <w:rPr>
          <w:rFonts w:ascii="Cascadia Mono" w:hAnsi="Cascadia Mono"/>
          <w:color w:val="FFFFFF"/>
          <w:sz w:val="31"/>
        </w:rPr>
        <w:t>(</w:t>
      </w:r>
      <w:proofErr w:type="gramEnd"/>
      <w:r>
        <w:rPr>
          <w:rFonts w:ascii="Cascadia Mono" w:hAnsi="Cascadia Mono"/>
          <w:color w:val="FFFFFF"/>
          <w:sz w:val="31"/>
        </w:rPr>
        <w:t>Voiture v)</w:t>
      </w:r>
      <w:r>
        <w:rPr>
          <w:rFonts w:ascii="Cascadia Mono" w:hAnsi="Cascadia Mono"/>
          <w:color w:val="FFFFFF"/>
          <w:sz w:val="31"/>
        </w:rPr>
        <w:br/>
        <w:t>{</w:t>
      </w:r>
      <w:r>
        <w:rPr>
          <w:rFonts w:ascii="Cascadia Mono" w:hAnsi="Cascadia Mono"/>
          <w:color w:val="FFFFFF"/>
          <w:sz w:val="31"/>
        </w:rPr>
        <w:br/>
        <w:t xml:space="preserve">    </w:t>
      </w:r>
      <w:r>
        <w:rPr>
          <w:rFonts w:ascii="Cascadia Mono" w:hAnsi="Cascadia Mono"/>
          <w:color w:val="FFFFFF"/>
          <w:sz w:val="31"/>
        </w:rPr>
        <w:br/>
        <w:t>}</w:t>
      </w:r>
      <w:r>
        <w:rPr>
          <w:rFonts w:ascii="Cascadia Mono" w:hAnsi="Cascadia Mono"/>
          <w:color w:val="FFFFFF"/>
          <w:sz w:val="31"/>
        </w:rPr>
        <w:br/>
      </w:r>
      <w:r>
        <w:rPr>
          <w:rFonts w:ascii="Cascadia Mono" w:hAnsi="Cascadia Mono"/>
          <w:color w:val="FFFFFF"/>
          <w:sz w:val="31"/>
        </w:rPr>
        <w:br/>
      </w:r>
      <w:r>
        <w:rPr>
          <w:rFonts w:ascii="Cascadia Mono" w:hAnsi="Cascadia Mono"/>
          <w:color w:val="FFFFFF"/>
          <w:sz w:val="31"/>
        </w:rPr>
        <w:t xml:space="preserve">Func&lt;Voiture, string&gt; etiquette = /* </w:t>
      </w:r>
      <w:proofErr w:type="spellStart"/>
      <w:r>
        <w:rPr>
          <w:rFonts w:ascii="Cascadia Mono" w:hAnsi="Cascadia Mono"/>
          <w:color w:val="FFFFFF"/>
          <w:sz w:val="31"/>
        </w:rPr>
        <w:t>méthode</w:t>
      </w:r>
      <w:proofErr w:type="spellEnd"/>
      <w:r>
        <w:rPr>
          <w:rFonts w:ascii="Cascadia Mono" w:hAnsi="Cascadia Mono"/>
          <w:color w:val="FFFFFF"/>
          <w:sz w:val="31"/>
        </w:rPr>
        <w:t xml:space="preserve">, sans </w:t>
      </w:r>
      <w:proofErr w:type="spellStart"/>
      <w:r>
        <w:rPr>
          <w:rFonts w:ascii="Cascadia Mono" w:hAnsi="Cascadia Mono"/>
          <w:color w:val="FFFFFF"/>
          <w:sz w:val="31"/>
        </w:rPr>
        <w:t>parenthèses</w:t>
      </w:r>
      <w:proofErr w:type="spellEnd"/>
      <w:r>
        <w:rPr>
          <w:rFonts w:ascii="Cascadia Mono" w:hAnsi="Cascadia Mono"/>
          <w:color w:val="FFFFFF"/>
          <w:sz w:val="31"/>
        </w:rPr>
        <w:t xml:space="preserve"> */;</w:t>
      </w:r>
      <w:r>
        <w:rPr>
          <w:rFonts w:ascii="Cascadia Mono" w:hAnsi="Cascadia Mono"/>
          <w:color w:val="FFFFFF"/>
          <w:sz w:val="31"/>
        </w:rPr>
        <w:br/>
      </w:r>
      <w:proofErr w:type="spellStart"/>
      <w:r>
        <w:rPr>
          <w:rFonts w:ascii="Cascadia Mono" w:hAnsi="Cascadia Mono"/>
          <w:color w:val="FFFFFF"/>
          <w:sz w:val="31"/>
        </w:rPr>
        <w:t>Console.WriteLine</w:t>
      </w:r>
      <w:proofErr w:type="spellEnd"/>
      <w:r>
        <w:rPr>
          <w:rFonts w:ascii="Cascadia Mono" w:hAnsi="Cascadia Mono"/>
          <w:color w:val="FFFFFF"/>
          <w:sz w:val="31"/>
        </w:rPr>
        <w:t xml:space="preserve">(/* </w:t>
      </w:r>
      <w:proofErr w:type="spellStart"/>
      <w:r>
        <w:rPr>
          <w:rFonts w:ascii="Cascadia Mono" w:hAnsi="Cascadia Mono"/>
          <w:color w:val="FFFFFF"/>
          <w:sz w:val="31"/>
        </w:rPr>
        <w:t>appel</w:t>
      </w:r>
      <w:proofErr w:type="spellEnd"/>
      <w:r>
        <w:rPr>
          <w:rFonts w:ascii="Cascadia Mono" w:hAnsi="Cascadia Mono"/>
          <w:color w:val="FFFFFF"/>
          <w:sz w:val="31"/>
        </w:rPr>
        <w:t xml:space="preserve"> sur </w:t>
      </w:r>
      <w:proofErr w:type="gramStart"/>
      <w:r>
        <w:rPr>
          <w:rFonts w:ascii="Cascadia Mono" w:hAnsi="Cascadia Mono"/>
          <w:color w:val="FFFFFF"/>
          <w:sz w:val="31"/>
        </w:rPr>
        <w:t>catalogue[</w:t>
      </w:r>
      <w:proofErr w:type="gramEnd"/>
      <w:r>
        <w:rPr>
          <w:rFonts w:ascii="Cascadia Mono" w:hAnsi="Cascadia Mono"/>
          <w:color w:val="FFFFFF"/>
          <w:sz w:val="31"/>
        </w:rPr>
        <w:t>0] */);</w:t>
      </w:r>
    </w:p>
    <w:p w14:paraId="42BDBB89" w14:textId="77777777" w:rsidR="00955F92" w:rsidRDefault="00D76F85">
      <w:pPr>
        <w:pBdr>
          <w:top w:val="single" w:sz="10" w:space="8" w:color="B42323"/>
          <w:left w:val="single" w:sz="10" w:space="8" w:color="B42323"/>
          <w:bottom w:val="single" w:sz="10" w:space="8" w:color="B42323"/>
          <w:right w:val="single" w:sz="10" w:space="8" w:color="B42323"/>
        </w:pBdr>
        <w:shd w:val="clear" w:color="auto" w:fill="FFE9E9"/>
        <w:spacing w:before="120" w:after="200"/>
        <w:ind w:left="115" w:right="115"/>
      </w:pPr>
      <w:proofErr w:type="gramStart"/>
      <w:r>
        <w:rPr>
          <w:b/>
          <w:color w:val="B42323"/>
          <w:sz w:val="34"/>
        </w:rPr>
        <w:t xml:space="preserve">DIAGNOSTIC  </w:t>
      </w:r>
      <w:r>
        <w:rPr>
          <w:sz w:val="34"/>
        </w:rPr>
        <w:t>Si</w:t>
      </w:r>
      <w:proofErr w:type="gramEnd"/>
      <w:r>
        <w:rPr>
          <w:sz w:val="34"/>
        </w:rPr>
        <w:t xml:space="preserve"> le </w:t>
      </w:r>
      <w:proofErr w:type="spellStart"/>
      <w:r>
        <w:rPr>
          <w:sz w:val="34"/>
        </w:rPr>
        <w:t>compilateur</w:t>
      </w:r>
      <w:proofErr w:type="spellEnd"/>
      <w:r>
        <w:rPr>
          <w:sz w:val="34"/>
        </w:rPr>
        <w:t xml:space="preserve"> parle </w:t>
      </w:r>
      <w:proofErr w:type="spellStart"/>
      <w:r>
        <w:rPr>
          <w:sz w:val="34"/>
        </w:rPr>
        <w:t>d’une</w:t>
      </w:r>
      <w:proofErr w:type="spellEnd"/>
      <w:r>
        <w:rPr>
          <w:sz w:val="34"/>
        </w:rPr>
        <w:t xml:space="preserve"> conversion de string vers Func&lt;Voiture, string&gt;, </w:t>
      </w:r>
      <w:proofErr w:type="spellStart"/>
      <w:r>
        <w:rPr>
          <w:sz w:val="34"/>
        </w:rPr>
        <w:t>vérifiez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que</w:t>
      </w:r>
      <w:proofErr w:type="spellEnd"/>
      <w:r>
        <w:rPr>
          <w:sz w:val="34"/>
        </w:rPr>
        <w:t xml:space="preserve"> vous </w:t>
      </w:r>
      <w:proofErr w:type="spellStart"/>
      <w:r>
        <w:rPr>
          <w:sz w:val="34"/>
        </w:rPr>
        <w:t>n’avez</w:t>
      </w:r>
      <w:proofErr w:type="spellEnd"/>
      <w:r>
        <w:rPr>
          <w:sz w:val="34"/>
        </w:rPr>
        <w:t xml:space="preserve"> pas </w:t>
      </w:r>
      <w:proofErr w:type="spellStart"/>
      <w:r>
        <w:rPr>
          <w:sz w:val="34"/>
        </w:rPr>
        <w:t>écrit</w:t>
      </w:r>
      <w:proofErr w:type="spellEnd"/>
      <w:r>
        <w:rPr>
          <w:sz w:val="34"/>
        </w:rPr>
        <w:t xml:space="preserve"> de </w:t>
      </w:r>
      <w:proofErr w:type="spellStart"/>
      <w:r>
        <w:rPr>
          <w:sz w:val="34"/>
        </w:rPr>
        <w:t>parenthèses</w:t>
      </w:r>
      <w:proofErr w:type="spellEnd"/>
      <w:r>
        <w:rPr>
          <w:sz w:val="34"/>
        </w:rPr>
        <w:t xml:space="preserve"> au moment de stocker la </w:t>
      </w:r>
      <w:proofErr w:type="spellStart"/>
      <w:r>
        <w:rPr>
          <w:sz w:val="34"/>
        </w:rPr>
        <w:t>méthode</w:t>
      </w:r>
      <w:proofErr w:type="spellEnd"/>
      <w:r>
        <w:rPr>
          <w:sz w:val="34"/>
        </w:rPr>
        <w:t>.</w:t>
      </w:r>
    </w:p>
    <w:p w14:paraId="03D05243" w14:textId="77777777" w:rsidR="00955F92" w:rsidRDefault="00D76F85">
      <w:pPr>
        <w:pStyle w:val="Titre1"/>
      </w:pPr>
      <w:proofErr w:type="spellStart"/>
      <w:r>
        <w:t>Exercice</w:t>
      </w:r>
      <w:proofErr w:type="spellEnd"/>
      <w:r>
        <w:t xml:space="preserve"> 3 - Composer deux transformations</w:t>
      </w:r>
    </w:p>
    <w:p w14:paraId="69F07F7F" w14:textId="169D69CC" w:rsidR="00955F92" w:rsidRDefault="00D76F85">
      <w:pPr>
        <w:pBdr>
          <w:top w:val="single" w:sz="10" w:space="8" w:color="A00079"/>
          <w:left w:val="single" w:sz="10" w:space="8" w:color="A00079"/>
          <w:bottom w:val="single" w:sz="10" w:space="8" w:color="A00079"/>
          <w:right w:val="single" w:sz="10" w:space="8" w:color="A00079"/>
        </w:pBdr>
        <w:shd w:val="clear" w:color="auto" w:fill="FFE4F8"/>
        <w:spacing w:before="120" w:after="200"/>
        <w:ind w:left="115" w:right="115"/>
      </w:pPr>
      <w:r>
        <w:rPr>
          <w:b/>
          <w:color w:val="A00079"/>
          <w:sz w:val="34"/>
        </w:rPr>
        <w:t xml:space="preserve">I - INTERMÉDIAIRE  </w:t>
      </w:r>
      <w:r>
        <w:rPr>
          <w:sz w:val="34"/>
        </w:rPr>
        <w:t xml:space="preserve">25 min · </w:t>
      </w:r>
      <w:r w:rsidR="002737B2">
        <w:rPr>
          <w:sz w:val="34"/>
        </w:rPr>
        <w:t>Pré-</w:t>
      </w:r>
      <w:proofErr w:type="spellStart"/>
      <w:proofErr w:type="gramStart"/>
      <w:r w:rsidR="002737B2">
        <w:rPr>
          <w:sz w:val="34"/>
        </w:rPr>
        <w:t>recquis</w:t>
      </w:r>
      <w:proofErr w:type="spellEnd"/>
      <w:r>
        <w:rPr>
          <w:sz w:val="34"/>
        </w:rPr>
        <w:t xml:space="preserve"> :</w:t>
      </w:r>
      <w:proofErr w:type="gramEnd"/>
      <w:r>
        <w:rPr>
          <w:sz w:val="34"/>
        </w:rPr>
        <w:t xml:space="preserve"> nouveau · ICT 1.1, 1.3 · Matrice A1B, </w:t>
      </w:r>
      <w:proofErr w:type="spellStart"/>
      <w:r>
        <w:rPr>
          <w:sz w:val="34"/>
        </w:rPr>
        <w:t>amorce</w:t>
      </w:r>
      <w:proofErr w:type="spellEnd"/>
      <w:r>
        <w:rPr>
          <w:sz w:val="34"/>
        </w:rPr>
        <w:t xml:space="preserve"> C2B</w:t>
      </w:r>
    </w:p>
    <w:p w14:paraId="4A581CF4" w14:textId="77777777" w:rsidR="00955F92" w:rsidRDefault="00D76F85">
      <w:proofErr w:type="gramStart"/>
      <w:r>
        <w:rPr>
          <w:b/>
        </w:rPr>
        <w:t>Situation :</w:t>
      </w:r>
      <w:proofErr w:type="gramEnd"/>
      <w:r>
        <w:rPr>
          <w:b/>
        </w:rPr>
        <w:t xml:space="preserve"> </w:t>
      </w:r>
      <w:r>
        <w:t xml:space="preserve">sur la VW Golf à 18 000 CHF, le garage </w:t>
      </w:r>
      <w:proofErr w:type="spellStart"/>
      <w:r>
        <w:t>peut</w:t>
      </w:r>
      <w:proofErr w:type="spellEnd"/>
      <w:r>
        <w:t xml:space="preserve"> appliquer </w:t>
      </w:r>
      <w:proofErr w:type="spellStart"/>
      <w:r>
        <w:t>une</w:t>
      </w:r>
      <w:proofErr w:type="spellEnd"/>
      <w:r>
        <w:t xml:space="preserve"> remise fixe de 1 000 CHF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ajouter</w:t>
      </w:r>
      <w:proofErr w:type="spellEnd"/>
      <w:r>
        <w:t xml:space="preserve"> 8,1 % de TVA.</w:t>
      </w:r>
    </w:p>
    <w:p w14:paraId="315B931C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t>Écrivez</w:t>
      </w:r>
      <w:proofErr w:type="spellEnd"/>
      <w:r>
        <w:t xml:space="preserve"> </w:t>
      </w:r>
      <w:proofErr w:type="spellStart"/>
      <w:proofErr w:type="gramStart"/>
      <w:r>
        <w:t>RetirerRemiseFixe</w:t>
      </w:r>
      <w:proofErr w:type="spellEnd"/>
      <w:r>
        <w:t>(</w:t>
      </w:r>
      <w:proofErr w:type="gramEnd"/>
      <w:r>
        <w:t>double prix), qui retire 1 000.</w:t>
      </w:r>
    </w:p>
    <w:p w14:paraId="2127642D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t>Écrivez</w:t>
      </w:r>
      <w:proofErr w:type="spellEnd"/>
      <w:r>
        <w:t xml:space="preserve"> </w:t>
      </w:r>
      <w:proofErr w:type="spellStart"/>
      <w:proofErr w:type="gramStart"/>
      <w:r>
        <w:t>AjouterTva</w:t>
      </w:r>
      <w:proofErr w:type="spellEnd"/>
      <w:r>
        <w:t>(</w:t>
      </w:r>
      <w:proofErr w:type="gramEnd"/>
      <w:r>
        <w:t xml:space="preserve">double prix), qui </w:t>
      </w:r>
      <w:proofErr w:type="spellStart"/>
      <w:r>
        <w:t>multiplie</w:t>
      </w:r>
      <w:proofErr w:type="spellEnd"/>
      <w:r>
        <w:t xml:space="preserve"> par 1,081.</w:t>
      </w:r>
    </w:p>
    <w:p w14:paraId="7F3AE55D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t>Stockez</w:t>
      </w:r>
      <w:proofErr w:type="spellEnd"/>
      <w:r>
        <w:t xml:space="preserve"> les deux </w:t>
      </w:r>
      <w:proofErr w:type="spellStart"/>
      <w:r>
        <w:t>méthodes</w:t>
      </w:r>
      <w:proofErr w:type="spellEnd"/>
      <w:r>
        <w:t xml:space="preserve"> dans deux variables Func&lt;double, double&gt;.</w:t>
      </w:r>
    </w:p>
    <w:p w14:paraId="117E2AE2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lastRenderedPageBreak/>
        <w:t>Composez</w:t>
      </w:r>
      <w:proofErr w:type="spellEnd"/>
      <w:r>
        <w:t xml:space="preserve">-les pour appliquer </w:t>
      </w:r>
      <w:proofErr w:type="spellStart"/>
      <w:r>
        <w:t>d’abord</w:t>
      </w:r>
      <w:proofErr w:type="spellEnd"/>
      <w:r>
        <w:t xml:space="preserve"> la remise, </w:t>
      </w:r>
      <w:proofErr w:type="spellStart"/>
      <w:r>
        <w:t>puis</w:t>
      </w:r>
      <w:proofErr w:type="spellEnd"/>
      <w:r>
        <w:t xml:space="preserve"> la TVA.</w:t>
      </w:r>
    </w:p>
    <w:p w14:paraId="303FCA96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t>Inversez</w:t>
      </w:r>
      <w:proofErr w:type="spellEnd"/>
      <w:r>
        <w:t xml:space="preserve"> </w:t>
      </w:r>
      <w:proofErr w:type="spellStart"/>
      <w:r>
        <w:t>l’ordre</w:t>
      </w:r>
      <w:proofErr w:type="spellEnd"/>
      <w:r>
        <w:t xml:space="preserve">. </w:t>
      </w:r>
      <w:proofErr w:type="spellStart"/>
      <w:r>
        <w:t>Notez</w:t>
      </w:r>
      <w:proofErr w:type="spellEnd"/>
      <w:r>
        <w:t xml:space="preserve"> les deux </w:t>
      </w:r>
      <w:proofErr w:type="spellStart"/>
      <w:r>
        <w:t>résultats</w:t>
      </w:r>
      <w:proofErr w:type="spellEnd"/>
      <w:r>
        <w:t xml:space="preserve"> au centime.</w:t>
      </w:r>
    </w:p>
    <w:p w14:paraId="1A4BB5F6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t>Expliquez</w:t>
      </w:r>
      <w:proofErr w:type="spellEnd"/>
      <w:r>
        <w:t xml:space="preserve"> </w:t>
      </w:r>
      <w:proofErr w:type="spellStart"/>
      <w:r>
        <w:t>l’écart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phrase. </w:t>
      </w:r>
      <w:proofErr w:type="spellStart"/>
      <w:r>
        <w:t>Votre</w:t>
      </w:r>
      <w:proofErr w:type="spellEnd"/>
      <w:r>
        <w:t xml:space="preserve"> phrase doit citer </w:t>
      </w:r>
      <w:proofErr w:type="spellStart"/>
      <w:r>
        <w:t>l’ordre</w:t>
      </w:r>
      <w:proofErr w:type="spellEnd"/>
      <w:r>
        <w:t>.</w:t>
      </w:r>
    </w:p>
    <w:p w14:paraId="65904D32" w14:textId="77777777" w:rsidR="00955F92" w:rsidRDefault="00D76F85">
      <w:pPr>
        <w:keepNext/>
        <w:spacing w:after="60"/>
      </w:pPr>
      <w:r>
        <w:rPr>
          <w:b/>
          <w:color w:val="FFB000"/>
          <w:sz w:val="30"/>
        </w:rPr>
        <w:t>Starter</w:t>
      </w:r>
    </w:p>
    <w:p w14:paraId="6BEE6528" w14:textId="77777777" w:rsidR="00955F92" w:rsidRDefault="00D76F85">
      <w:pPr>
        <w:keepLines/>
        <w:pBdr>
          <w:top w:val="single" w:sz="10" w:space="8" w:color="007FA8"/>
          <w:left w:val="single" w:sz="10" w:space="8" w:color="007FA8"/>
          <w:bottom w:val="single" w:sz="10" w:space="8" w:color="007FA8"/>
          <w:right w:val="single" w:sz="10" w:space="8" w:color="007FA8"/>
        </w:pBdr>
        <w:shd w:val="clear" w:color="auto" w:fill="0B2440"/>
        <w:spacing w:before="40" w:after="200"/>
      </w:pPr>
      <w:r>
        <w:rPr>
          <w:rFonts w:ascii="Cascadia Mono" w:hAnsi="Cascadia Mono"/>
          <w:color w:val="FFFFFF"/>
          <w:sz w:val="31"/>
        </w:rPr>
        <w:t>Func&lt;double, double&gt; remise = /* ... */;</w:t>
      </w:r>
      <w:r>
        <w:rPr>
          <w:rFonts w:ascii="Cascadia Mono" w:hAnsi="Cascadia Mono"/>
          <w:color w:val="FFFFFF"/>
          <w:sz w:val="31"/>
        </w:rPr>
        <w:br/>
        <w:t xml:space="preserve">Func&lt;double, double&gt; </w:t>
      </w:r>
      <w:proofErr w:type="spellStart"/>
      <w:r>
        <w:rPr>
          <w:rFonts w:ascii="Cascadia Mono" w:hAnsi="Cascadia Mono"/>
          <w:color w:val="FFFFFF"/>
          <w:sz w:val="31"/>
        </w:rPr>
        <w:t>tva</w:t>
      </w:r>
      <w:proofErr w:type="spellEnd"/>
      <w:r>
        <w:rPr>
          <w:rFonts w:ascii="Cascadia Mono" w:hAnsi="Cascadia Mono"/>
          <w:color w:val="FFFFFF"/>
          <w:sz w:val="31"/>
        </w:rPr>
        <w:t xml:space="preserve"> = /* ... */;</w:t>
      </w:r>
      <w:r>
        <w:rPr>
          <w:rFonts w:ascii="Cascadia Mono" w:hAnsi="Cascadia Mono"/>
          <w:color w:val="FFFFFF"/>
          <w:sz w:val="31"/>
        </w:rPr>
        <w:br/>
      </w:r>
      <w:r>
        <w:rPr>
          <w:rFonts w:ascii="Cascadia Mono" w:hAnsi="Cascadia Mono"/>
          <w:color w:val="FFFFFF"/>
          <w:sz w:val="31"/>
        </w:rPr>
        <w:br/>
        <w:t>double prix = 18000;</w:t>
      </w:r>
      <w:r>
        <w:rPr>
          <w:rFonts w:ascii="Cascadia Mono" w:hAnsi="Cascadia Mono"/>
          <w:color w:val="FFFFFF"/>
          <w:sz w:val="31"/>
        </w:rPr>
        <w:br/>
        <w:t xml:space="preserve">double </w:t>
      </w:r>
      <w:proofErr w:type="spellStart"/>
      <w:r>
        <w:rPr>
          <w:rFonts w:ascii="Cascadia Mono" w:hAnsi="Cascadia Mono"/>
          <w:color w:val="FFFFFF"/>
          <w:sz w:val="31"/>
        </w:rPr>
        <w:t>remisePuisTva</w:t>
      </w:r>
      <w:proofErr w:type="spellEnd"/>
      <w:r>
        <w:rPr>
          <w:rFonts w:ascii="Cascadia Mono" w:hAnsi="Cascadia Mono"/>
          <w:color w:val="FFFFFF"/>
          <w:sz w:val="31"/>
        </w:rPr>
        <w:t xml:space="preserve"> = /* ... */;</w:t>
      </w:r>
      <w:r>
        <w:rPr>
          <w:rFonts w:ascii="Cascadia Mono" w:hAnsi="Cascadia Mono"/>
          <w:color w:val="FFFFFF"/>
          <w:sz w:val="31"/>
        </w:rPr>
        <w:br/>
        <w:t xml:space="preserve">double </w:t>
      </w:r>
      <w:proofErr w:type="spellStart"/>
      <w:r>
        <w:rPr>
          <w:rFonts w:ascii="Cascadia Mono" w:hAnsi="Cascadia Mono"/>
          <w:color w:val="FFFFFF"/>
          <w:sz w:val="31"/>
        </w:rPr>
        <w:t>tvaPuisRemise</w:t>
      </w:r>
      <w:proofErr w:type="spellEnd"/>
      <w:r>
        <w:rPr>
          <w:rFonts w:ascii="Cascadia Mono" w:hAnsi="Cascadia Mono"/>
          <w:color w:val="FFFFFF"/>
          <w:sz w:val="31"/>
        </w:rPr>
        <w:t xml:space="preserve"> = /* ... */;</w:t>
      </w:r>
    </w:p>
    <w:p w14:paraId="33ABA23F" w14:textId="77777777" w:rsidR="00955F92" w:rsidRDefault="00D76F85">
      <w:pPr>
        <w:pStyle w:val="Titre2"/>
      </w:pPr>
      <w:r>
        <w:t xml:space="preserve">Après les </w:t>
      </w:r>
      <w:proofErr w:type="spellStart"/>
      <w:r>
        <w:t>exercices</w:t>
      </w:r>
      <w:proofErr w:type="spellEnd"/>
      <w:r>
        <w:t xml:space="preserve"> 2 et 3, je suis capable de…</w:t>
      </w:r>
    </w:p>
    <w:p w14:paraId="5A7C2852" w14:textId="77777777" w:rsidR="00955F92" w:rsidRDefault="00D76F85">
      <w:pPr>
        <w:spacing w:after="120"/>
      </w:pPr>
      <w:r>
        <w:rPr>
          <w:b/>
          <w:color w:val="071A2B"/>
          <w:sz w:val="38"/>
        </w:rPr>
        <w:t>☐</w:t>
      </w:r>
      <w:r>
        <w:rPr>
          <w:b/>
          <w:color w:val="071A2B"/>
          <w:sz w:val="38"/>
        </w:rPr>
        <w:t xml:space="preserve"> </w:t>
      </w:r>
      <w:proofErr w:type="spellStart"/>
      <w:r>
        <w:rPr>
          <w:sz w:val="34"/>
        </w:rPr>
        <w:t>distinguer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une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fonction</w:t>
      </w:r>
      <w:proofErr w:type="spellEnd"/>
      <w:r>
        <w:rPr>
          <w:sz w:val="34"/>
        </w:rPr>
        <w:t xml:space="preserve"> de son </w:t>
      </w:r>
      <w:proofErr w:type="spellStart"/>
      <w:proofErr w:type="gramStart"/>
      <w:r>
        <w:rPr>
          <w:sz w:val="34"/>
        </w:rPr>
        <w:t>résultat</w:t>
      </w:r>
      <w:proofErr w:type="spellEnd"/>
      <w:r>
        <w:rPr>
          <w:sz w:val="34"/>
        </w:rPr>
        <w:t xml:space="preserve"> ;</w:t>
      </w:r>
      <w:proofErr w:type="gramEnd"/>
    </w:p>
    <w:p w14:paraId="6823BF08" w14:textId="77777777" w:rsidR="00955F92" w:rsidRDefault="00D76F85">
      <w:pPr>
        <w:spacing w:after="120"/>
      </w:pPr>
      <w:r>
        <w:rPr>
          <w:b/>
          <w:color w:val="071A2B"/>
          <w:sz w:val="38"/>
        </w:rPr>
        <w:t>☐</w:t>
      </w:r>
      <w:r>
        <w:rPr>
          <w:b/>
          <w:color w:val="071A2B"/>
          <w:sz w:val="38"/>
        </w:rPr>
        <w:t xml:space="preserve"> </w:t>
      </w:r>
      <w:r>
        <w:rPr>
          <w:sz w:val="34"/>
        </w:rPr>
        <w:t xml:space="preserve">lire </w:t>
      </w:r>
      <w:proofErr w:type="spellStart"/>
      <w:r>
        <w:rPr>
          <w:sz w:val="34"/>
        </w:rPr>
        <w:t>une</w:t>
      </w:r>
      <w:proofErr w:type="spellEnd"/>
      <w:r>
        <w:rPr>
          <w:sz w:val="34"/>
        </w:rPr>
        <w:t xml:space="preserve"> signature </w:t>
      </w:r>
      <w:proofErr w:type="gramStart"/>
      <w:r>
        <w:rPr>
          <w:sz w:val="34"/>
        </w:rPr>
        <w:t>Func ;</w:t>
      </w:r>
      <w:proofErr w:type="gramEnd"/>
    </w:p>
    <w:p w14:paraId="3E648FAA" w14:textId="77777777" w:rsidR="00955F92" w:rsidRDefault="00D76F85">
      <w:pPr>
        <w:spacing w:after="120"/>
      </w:pPr>
      <w:r>
        <w:rPr>
          <w:b/>
          <w:color w:val="071A2B"/>
          <w:sz w:val="38"/>
        </w:rPr>
        <w:t>☐</w:t>
      </w:r>
      <w:r>
        <w:rPr>
          <w:b/>
          <w:color w:val="071A2B"/>
          <w:sz w:val="38"/>
        </w:rPr>
        <w:t xml:space="preserve"> </w:t>
      </w:r>
      <w:proofErr w:type="spellStart"/>
      <w:r>
        <w:rPr>
          <w:sz w:val="34"/>
        </w:rPr>
        <w:t>remplacer</w:t>
      </w:r>
      <w:proofErr w:type="spellEnd"/>
      <w:r>
        <w:rPr>
          <w:sz w:val="34"/>
        </w:rPr>
        <w:t xml:space="preserve"> le </w:t>
      </w:r>
      <w:proofErr w:type="spellStart"/>
      <w:r>
        <w:rPr>
          <w:sz w:val="34"/>
        </w:rPr>
        <w:t>comportement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stocké</w:t>
      </w:r>
      <w:proofErr w:type="spellEnd"/>
      <w:r>
        <w:rPr>
          <w:sz w:val="34"/>
        </w:rPr>
        <w:t xml:space="preserve"> sans modifier </w:t>
      </w:r>
      <w:proofErr w:type="spellStart"/>
      <w:proofErr w:type="gramStart"/>
      <w:r>
        <w:rPr>
          <w:sz w:val="34"/>
        </w:rPr>
        <w:t>l’appel</w:t>
      </w:r>
      <w:proofErr w:type="spellEnd"/>
      <w:r>
        <w:rPr>
          <w:sz w:val="34"/>
        </w:rPr>
        <w:t xml:space="preserve"> ;</w:t>
      </w:r>
      <w:proofErr w:type="gramEnd"/>
    </w:p>
    <w:p w14:paraId="32E84CF8" w14:textId="77777777" w:rsidR="00955F92" w:rsidRDefault="00D76F85">
      <w:pPr>
        <w:spacing w:after="120"/>
      </w:pPr>
      <w:r>
        <w:rPr>
          <w:b/>
          <w:color w:val="071A2B"/>
          <w:sz w:val="38"/>
        </w:rPr>
        <w:t>☐</w:t>
      </w:r>
      <w:r>
        <w:rPr>
          <w:b/>
          <w:color w:val="071A2B"/>
          <w:sz w:val="38"/>
        </w:rPr>
        <w:t xml:space="preserve"> </w:t>
      </w:r>
      <w:r>
        <w:rPr>
          <w:sz w:val="34"/>
        </w:rPr>
        <w:t xml:space="preserve">composer deux </w:t>
      </w:r>
      <w:proofErr w:type="spellStart"/>
      <w:r>
        <w:rPr>
          <w:sz w:val="34"/>
        </w:rPr>
        <w:t>fonctions</w:t>
      </w:r>
      <w:proofErr w:type="spellEnd"/>
      <w:r>
        <w:rPr>
          <w:sz w:val="34"/>
        </w:rPr>
        <w:t xml:space="preserve"> et justifier </w:t>
      </w:r>
      <w:proofErr w:type="spellStart"/>
      <w:r>
        <w:rPr>
          <w:sz w:val="34"/>
        </w:rPr>
        <w:t>l’ordre</w:t>
      </w:r>
      <w:proofErr w:type="spellEnd"/>
      <w:r>
        <w:rPr>
          <w:sz w:val="34"/>
        </w:rPr>
        <w:t>.</w:t>
      </w:r>
    </w:p>
    <w:p w14:paraId="14DD8244" w14:textId="77777777" w:rsidR="00955F92" w:rsidRDefault="00D76F85">
      <w:pPr>
        <w:pBdr>
          <w:top w:val="single" w:sz="10" w:space="8" w:color="A00079"/>
          <w:left w:val="single" w:sz="10" w:space="8" w:color="A00079"/>
          <w:bottom w:val="single" w:sz="10" w:space="8" w:color="A00079"/>
          <w:right w:val="single" w:sz="10" w:space="8" w:color="A00079"/>
        </w:pBdr>
        <w:shd w:val="clear" w:color="auto" w:fill="FFE4F8"/>
        <w:spacing w:before="120" w:after="200"/>
        <w:ind w:left="115" w:right="115"/>
      </w:pPr>
      <w:proofErr w:type="gramStart"/>
      <w:r>
        <w:rPr>
          <w:b/>
          <w:color w:val="A00079"/>
          <w:sz w:val="34"/>
        </w:rPr>
        <w:t xml:space="preserve">REPÈRE  </w:t>
      </w:r>
      <w:r>
        <w:rPr>
          <w:sz w:val="34"/>
        </w:rPr>
        <w:t>ICT</w:t>
      </w:r>
      <w:proofErr w:type="gramEnd"/>
      <w:r>
        <w:rPr>
          <w:sz w:val="34"/>
        </w:rPr>
        <w:t xml:space="preserve"> 1.1, 1.3 · A1B · </w:t>
      </w:r>
      <w:proofErr w:type="spellStart"/>
      <w:r>
        <w:rPr>
          <w:sz w:val="34"/>
        </w:rPr>
        <w:t>amorce</w:t>
      </w:r>
      <w:proofErr w:type="spellEnd"/>
      <w:r>
        <w:rPr>
          <w:sz w:val="34"/>
        </w:rPr>
        <w:t xml:space="preserve"> C2B</w:t>
      </w:r>
    </w:p>
    <w:p w14:paraId="71D3C4E1" w14:textId="77777777" w:rsidR="002737B2" w:rsidRDefault="002737B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71A2B"/>
          <w:sz w:val="52"/>
          <w:szCs w:val="28"/>
        </w:rPr>
      </w:pPr>
      <w:r>
        <w:br w:type="page"/>
      </w:r>
    </w:p>
    <w:p w14:paraId="10DB18B6" w14:textId="356EAC46" w:rsidR="00955F92" w:rsidRDefault="00D76F85">
      <w:pPr>
        <w:pStyle w:val="Titre1"/>
      </w:pPr>
      <w:proofErr w:type="spellStart"/>
      <w:r>
        <w:lastRenderedPageBreak/>
        <w:t>Exercice</w:t>
      </w:r>
      <w:proofErr w:type="spellEnd"/>
      <w:r>
        <w:t xml:space="preserve"> 4 - Lire, </w:t>
      </w:r>
      <w:proofErr w:type="spellStart"/>
      <w:r>
        <w:t>décrire</w:t>
      </w:r>
      <w:proofErr w:type="spellEnd"/>
      <w:r>
        <w:t xml:space="preserve">, </w:t>
      </w:r>
      <w:proofErr w:type="spellStart"/>
      <w:r>
        <w:t>décider</w:t>
      </w:r>
      <w:proofErr w:type="spellEnd"/>
    </w:p>
    <w:p w14:paraId="404FC5D3" w14:textId="38F0233B" w:rsidR="00955F92" w:rsidRDefault="00D76F85">
      <w:pPr>
        <w:pBdr>
          <w:top w:val="single" w:sz="10" w:space="8" w:color="A00079"/>
          <w:left w:val="single" w:sz="10" w:space="8" w:color="A00079"/>
          <w:bottom w:val="single" w:sz="10" w:space="8" w:color="A00079"/>
          <w:right w:val="single" w:sz="10" w:space="8" w:color="A00079"/>
        </w:pBdr>
        <w:shd w:val="clear" w:color="auto" w:fill="FFE4F8"/>
        <w:spacing w:before="120" w:after="200"/>
        <w:ind w:left="115" w:right="115"/>
      </w:pPr>
      <w:r>
        <w:rPr>
          <w:b/>
          <w:color w:val="A00079"/>
          <w:sz w:val="34"/>
        </w:rPr>
        <w:t xml:space="preserve">I - INTERMÉDIAIRE  </w:t>
      </w:r>
      <w:r>
        <w:rPr>
          <w:sz w:val="34"/>
        </w:rPr>
        <w:t xml:space="preserve">22 min · </w:t>
      </w:r>
      <w:r w:rsidR="002737B2">
        <w:rPr>
          <w:sz w:val="34"/>
        </w:rPr>
        <w:t>Pré-</w:t>
      </w:r>
      <w:proofErr w:type="spellStart"/>
      <w:proofErr w:type="gramStart"/>
      <w:r w:rsidR="002737B2">
        <w:rPr>
          <w:sz w:val="34"/>
        </w:rPr>
        <w:t>recquis</w:t>
      </w:r>
      <w:proofErr w:type="spellEnd"/>
      <w:r>
        <w:rPr>
          <w:sz w:val="34"/>
        </w:rPr>
        <w:t xml:space="preserve"> :</w:t>
      </w:r>
      <w:proofErr w:type="gramEnd"/>
      <w:r>
        <w:rPr>
          <w:sz w:val="34"/>
        </w:rPr>
        <w:t xml:space="preserve"> nouveau + </w:t>
      </w:r>
      <w:proofErr w:type="spellStart"/>
      <w:r>
        <w:rPr>
          <w:sz w:val="34"/>
        </w:rPr>
        <w:t>approfondissement</w:t>
      </w:r>
      <w:proofErr w:type="spellEnd"/>
      <w:r>
        <w:rPr>
          <w:sz w:val="34"/>
        </w:rPr>
        <w:t xml:space="preserve"> · ICT 1.1, 1.2, 1.3 · Matrice A1B, B1B</w:t>
      </w:r>
    </w:p>
    <w:p w14:paraId="4F6502F9" w14:textId="249B4B75" w:rsidR="00955F92" w:rsidRDefault="00D76F85">
      <w:pPr>
        <w:spacing w:after="60"/>
      </w:pPr>
      <w:r>
        <w:rPr>
          <w:b/>
          <w:color w:val="FFB000"/>
          <w:sz w:val="30"/>
        </w:rPr>
        <w:t xml:space="preserve">Code </w:t>
      </w:r>
      <w:proofErr w:type="spellStart"/>
      <w:r w:rsidR="002737B2">
        <w:rPr>
          <w:b/>
          <w:color w:val="FFB000"/>
          <w:sz w:val="30"/>
        </w:rPr>
        <w:t>existant</w:t>
      </w:r>
      <w:proofErr w:type="spellEnd"/>
    </w:p>
    <w:p w14:paraId="712FE3B2" w14:textId="77777777" w:rsidR="00955F92" w:rsidRDefault="00D76F85">
      <w:pPr>
        <w:keepLines/>
        <w:pBdr>
          <w:top w:val="single" w:sz="10" w:space="8" w:color="007FA8"/>
          <w:left w:val="single" w:sz="10" w:space="8" w:color="007FA8"/>
          <w:bottom w:val="single" w:sz="10" w:space="8" w:color="007FA8"/>
          <w:right w:val="single" w:sz="10" w:space="8" w:color="007FA8"/>
        </w:pBdr>
        <w:shd w:val="clear" w:color="auto" w:fill="0B2440"/>
        <w:spacing w:before="40" w:after="200"/>
      </w:pPr>
      <w:r>
        <w:rPr>
          <w:rFonts w:ascii="Cascadia Mono" w:hAnsi="Cascadia Mono"/>
          <w:color w:val="FFFFFF"/>
          <w:sz w:val="31"/>
        </w:rPr>
        <w:t xml:space="preserve">int </w:t>
      </w:r>
      <w:proofErr w:type="spellStart"/>
      <w:r>
        <w:rPr>
          <w:rFonts w:ascii="Cascadia Mono" w:hAnsi="Cascadia Mono"/>
          <w:color w:val="FFFFFF"/>
          <w:sz w:val="31"/>
        </w:rPr>
        <w:t>somme</w:t>
      </w:r>
      <w:proofErr w:type="spellEnd"/>
      <w:r>
        <w:rPr>
          <w:rFonts w:ascii="Cascadia Mono" w:hAnsi="Cascadia Mono"/>
          <w:color w:val="FFFFFF"/>
          <w:sz w:val="31"/>
        </w:rPr>
        <w:t xml:space="preserve"> = 0;</w:t>
      </w:r>
      <w:r>
        <w:rPr>
          <w:rFonts w:ascii="Cascadia Mono" w:hAnsi="Cascadia Mono"/>
          <w:color w:val="FFFFFF"/>
          <w:sz w:val="31"/>
        </w:rPr>
        <w:br/>
        <w:t>int compte = 0;</w:t>
      </w:r>
      <w:r>
        <w:rPr>
          <w:rFonts w:ascii="Cascadia Mono" w:hAnsi="Cascadia Mono"/>
          <w:color w:val="FFFFFF"/>
          <w:sz w:val="31"/>
        </w:rPr>
        <w:br/>
      </w:r>
      <w:r>
        <w:rPr>
          <w:rFonts w:ascii="Cascadia Mono" w:hAnsi="Cascadia Mono"/>
          <w:color w:val="FFFFFF"/>
          <w:sz w:val="31"/>
        </w:rPr>
        <w:br/>
        <w:t>foreach (Voiture v in catalogue)</w:t>
      </w:r>
      <w:r>
        <w:rPr>
          <w:rFonts w:ascii="Cascadia Mono" w:hAnsi="Cascadia Mono"/>
          <w:color w:val="FFFFFF"/>
          <w:sz w:val="31"/>
        </w:rPr>
        <w:br/>
        <w:t>{</w:t>
      </w:r>
      <w:r>
        <w:rPr>
          <w:rFonts w:ascii="Cascadia Mono" w:hAnsi="Cascadia Mono"/>
          <w:color w:val="FFFFFF"/>
          <w:sz w:val="31"/>
        </w:rPr>
        <w:br/>
        <w:t xml:space="preserve">    if (</w:t>
      </w:r>
      <w:proofErr w:type="spellStart"/>
      <w:proofErr w:type="gramStart"/>
      <w:r>
        <w:rPr>
          <w:rFonts w:ascii="Cascadia Mono" w:hAnsi="Cascadia Mono"/>
          <w:color w:val="FFFFFF"/>
          <w:sz w:val="31"/>
        </w:rPr>
        <w:t>v.Kilometrage</w:t>
      </w:r>
      <w:proofErr w:type="spellEnd"/>
      <w:proofErr w:type="gramEnd"/>
      <w:r>
        <w:rPr>
          <w:rFonts w:ascii="Cascadia Mono" w:hAnsi="Cascadia Mono"/>
          <w:color w:val="FFFFFF"/>
          <w:sz w:val="31"/>
        </w:rPr>
        <w:t xml:space="preserve"> &lt; 100000)</w:t>
      </w:r>
      <w:r>
        <w:rPr>
          <w:rFonts w:ascii="Cascadia Mono" w:hAnsi="Cascadia Mono"/>
          <w:color w:val="FFFFFF"/>
          <w:sz w:val="31"/>
        </w:rPr>
        <w:br/>
        <w:t xml:space="preserve"> </w:t>
      </w:r>
      <w:proofErr w:type="gramStart"/>
      <w:r>
        <w:rPr>
          <w:rFonts w:ascii="Cascadia Mono" w:hAnsi="Cascadia Mono"/>
          <w:color w:val="FFFFFF"/>
          <w:sz w:val="31"/>
        </w:rPr>
        <w:t xml:space="preserve">   {</w:t>
      </w:r>
      <w:proofErr w:type="gramEnd"/>
      <w:r>
        <w:rPr>
          <w:rFonts w:ascii="Cascadia Mono" w:hAnsi="Cascadia Mono"/>
          <w:color w:val="FFFFFF"/>
          <w:sz w:val="31"/>
        </w:rPr>
        <w:br/>
        <w:t xml:space="preserve">        </w:t>
      </w:r>
      <w:proofErr w:type="spellStart"/>
      <w:r>
        <w:rPr>
          <w:rFonts w:ascii="Cascadia Mono" w:hAnsi="Cascadia Mono"/>
          <w:color w:val="FFFFFF"/>
          <w:sz w:val="31"/>
        </w:rPr>
        <w:t>somme</w:t>
      </w:r>
      <w:proofErr w:type="spellEnd"/>
      <w:r>
        <w:rPr>
          <w:rFonts w:ascii="Cascadia Mono" w:hAnsi="Cascadia Mono"/>
          <w:color w:val="FFFFFF"/>
          <w:sz w:val="31"/>
        </w:rPr>
        <w:t xml:space="preserve"> = </w:t>
      </w:r>
      <w:proofErr w:type="spellStart"/>
      <w:r>
        <w:rPr>
          <w:rFonts w:ascii="Cascadia Mono" w:hAnsi="Cascadia Mono"/>
          <w:color w:val="FFFFFF"/>
          <w:sz w:val="31"/>
        </w:rPr>
        <w:t>somme</w:t>
      </w:r>
      <w:proofErr w:type="spellEnd"/>
      <w:r>
        <w:rPr>
          <w:rFonts w:ascii="Cascadia Mono" w:hAnsi="Cascadia Mono"/>
          <w:color w:val="FFFFFF"/>
          <w:sz w:val="31"/>
        </w:rPr>
        <w:t xml:space="preserve"> + </w:t>
      </w:r>
      <w:proofErr w:type="spellStart"/>
      <w:proofErr w:type="gramStart"/>
      <w:r>
        <w:rPr>
          <w:rFonts w:ascii="Cascadia Mono" w:hAnsi="Cascadia Mono"/>
          <w:color w:val="FFFFFF"/>
          <w:sz w:val="31"/>
        </w:rPr>
        <w:t>v.Prix</w:t>
      </w:r>
      <w:proofErr w:type="spellEnd"/>
      <w:proofErr w:type="gramEnd"/>
      <w:r>
        <w:rPr>
          <w:rFonts w:ascii="Cascadia Mono" w:hAnsi="Cascadia Mono"/>
          <w:color w:val="FFFFFF"/>
          <w:sz w:val="31"/>
        </w:rPr>
        <w:t>;</w:t>
      </w:r>
      <w:r>
        <w:rPr>
          <w:rFonts w:ascii="Cascadia Mono" w:hAnsi="Cascadia Mono"/>
          <w:color w:val="FFFFFF"/>
          <w:sz w:val="31"/>
        </w:rPr>
        <w:br/>
        <w:t xml:space="preserve">        compte = compte + 1;</w:t>
      </w:r>
      <w:r>
        <w:rPr>
          <w:rFonts w:ascii="Cascadia Mono" w:hAnsi="Cascadia Mono"/>
          <w:color w:val="FFFFFF"/>
          <w:sz w:val="31"/>
        </w:rPr>
        <w:br/>
        <w:t xml:space="preserve">  </w:t>
      </w:r>
      <w:proofErr w:type="gramStart"/>
      <w:r>
        <w:rPr>
          <w:rFonts w:ascii="Cascadia Mono" w:hAnsi="Cascadia Mono"/>
          <w:color w:val="FFFFFF"/>
          <w:sz w:val="31"/>
        </w:rPr>
        <w:t xml:space="preserve">  }</w:t>
      </w:r>
      <w:proofErr w:type="gramEnd"/>
      <w:r>
        <w:rPr>
          <w:rFonts w:ascii="Cascadia Mono" w:hAnsi="Cascadia Mono"/>
          <w:color w:val="FFFFFF"/>
          <w:sz w:val="31"/>
        </w:rPr>
        <w:br/>
        <w:t>}</w:t>
      </w:r>
      <w:r>
        <w:rPr>
          <w:rFonts w:ascii="Cascadia Mono" w:hAnsi="Cascadia Mono"/>
          <w:color w:val="FFFFFF"/>
          <w:sz w:val="31"/>
        </w:rPr>
        <w:br/>
      </w:r>
      <w:r>
        <w:rPr>
          <w:rFonts w:ascii="Cascadia Mono" w:hAnsi="Cascadia Mono"/>
          <w:color w:val="FFFFFF"/>
          <w:sz w:val="31"/>
        </w:rPr>
        <w:br/>
      </w:r>
      <w:proofErr w:type="spellStart"/>
      <w:r>
        <w:rPr>
          <w:rFonts w:ascii="Cascadia Mono" w:hAnsi="Cascadia Mono"/>
          <w:color w:val="FFFFFF"/>
          <w:sz w:val="31"/>
        </w:rPr>
        <w:t>Console.WriteLine</w:t>
      </w:r>
      <w:proofErr w:type="spellEnd"/>
      <w:r>
        <w:rPr>
          <w:rFonts w:ascii="Cascadia Mono" w:hAnsi="Cascadia Mono"/>
          <w:color w:val="FFFFFF"/>
          <w:sz w:val="31"/>
        </w:rPr>
        <w:t>(</w:t>
      </w:r>
      <w:proofErr w:type="spellStart"/>
      <w:r>
        <w:rPr>
          <w:rFonts w:ascii="Cascadia Mono" w:hAnsi="Cascadia Mono"/>
          <w:color w:val="FFFFFF"/>
          <w:sz w:val="31"/>
        </w:rPr>
        <w:t>somme</w:t>
      </w:r>
      <w:proofErr w:type="spellEnd"/>
      <w:r>
        <w:rPr>
          <w:rFonts w:ascii="Cascadia Mono" w:hAnsi="Cascadia Mono"/>
          <w:color w:val="FFFFFF"/>
          <w:sz w:val="31"/>
        </w:rPr>
        <w:t xml:space="preserve"> / compte);</w:t>
      </w:r>
    </w:p>
    <w:p w14:paraId="553F0A51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t>Décrivez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phrase sans employer boucle, </w:t>
      </w:r>
      <w:proofErr w:type="spellStart"/>
      <w:r>
        <w:t>parcourir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variable.</w:t>
      </w:r>
    </w:p>
    <w:p w14:paraId="6E7B9991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t>Complétez</w:t>
      </w:r>
      <w:proofErr w:type="spellEnd"/>
      <w:r>
        <w:t xml:space="preserve"> source, </w:t>
      </w:r>
      <w:proofErr w:type="spellStart"/>
      <w:r>
        <w:t>filtre</w:t>
      </w:r>
      <w:proofErr w:type="spellEnd"/>
      <w:r>
        <w:t>, tri, projection.</w:t>
      </w:r>
    </w:p>
    <w:p w14:paraId="16BF4F35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t>Listez</w:t>
      </w:r>
      <w:proofErr w:type="spellEnd"/>
      <w:r>
        <w:t xml:space="preserve"> les variables qui </w:t>
      </w:r>
      <w:proofErr w:type="spellStart"/>
      <w:r>
        <w:t>changent</w:t>
      </w:r>
      <w:proofErr w:type="spellEnd"/>
      <w:r>
        <w:t xml:space="preserve"> pendant </w:t>
      </w:r>
      <w:proofErr w:type="spellStart"/>
      <w:r>
        <w:t>l’exécution</w:t>
      </w:r>
      <w:proofErr w:type="spellEnd"/>
      <w:r>
        <w:t>.</w:t>
      </w:r>
    </w:p>
    <w:p w14:paraId="444E5DB9" w14:textId="77777777" w:rsidR="00955F92" w:rsidRDefault="00D76F85">
      <w:r>
        <w:br w:type="page"/>
      </w:r>
    </w:p>
    <w:p w14:paraId="0D6E6843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lastRenderedPageBreak/>
        <w:t>Recommandez</w:t>
      </w:r>
      <w:proofErr w:type="spellEnd"/>
      <w:r>
        <w:t xml:space="preserve"> de conserver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réécrire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code. </w:t>
      </w:r>
      <w:proofErr w:type="spellStart"/>
      <w:r>
        <w:t>Donnez</w:t>
      </w:r>
      <w:proofErr w:type="spellEnd"/>
      <w:r>
        <w:t xml:space="preserve"> un argument pour, un argument </w:t>
      </w:r>
      <w:proofErr w:type="spellStart"/>
      <w:r>
        <w:t>contre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décision</w:t>
      </w:r>
      <w:proofErr w:type="spellEnd"/>
      <w:r>
        <w:t xml:space="preserve">. </w:t>
      </w:r>
      <w:proofErr w:type="spellStart"/>
      <w:r>
        <w:t>N’écrivez</w:t>
      </w:r>
      <w:proofErr w:type="spellEnd"/>
      <w:r>
        <w:t xml:space="preserve"> pas la version </w:t>
      </w:r>
      <w:proofErr w:type="spellStart"/>
      <w:proofErr w:type="gramStart"/>
      <w:r>
        <w:t>fonctionnelle</w:t>
      </w:r>
      <w:proofErr w:type="spellEnd"/>
      <w:r>
        <w:t xml:space="preserve"> :</w:t>
      </w:r>
      <w:proofErr w:type="gramEnd"/>
      <w:r>
        <w:t xml:space="preserve"> vous ne </w:t>
      </w:r>
      <w:proofErr w:type="spellStart"/>
      <w:r>
        <w:t>connaissez</w:t>
      </w:r>
      <w:proofErr w:type="spellEnd"/>
      <w:r>
        <w:t xml:space="preserve"> pas encore les </w:t>
      </w:r>
      <w:proofErr w:type="spellStart"/>
      <w:r>
        <w:t>opérateurs</w:t>
      </w:r>
      <w:proofErr w:type="spellEnd"/>
      <w:r>
        <w:t xml:space="preserve"> </w:t>
      </w:r>
      <w:proofErr w:type="spellStart"/>
      <w:r>
        <w:t>nécessaires</w:t>
      </w:r>
      <w:proofErr w:type="spellEnd"/>
      <w:r>
        <w:t>.</w:t>
      </w:r>
    </w:p>
    <w:p w14:paraId="5FA294F3" w14:textId="77777777" w:rsidR="00955F92" w:rsidRDefault="00D76F85" w:rsidP="002737B2">
      <w:pPr>
        <w:pStyle w:val="Listenumros"/>
        <w:tabs>
          <w:tab w:val="clear" w:pos="360"/>
          <w:tab w:val="num" w:pos="851"/>
        </w:tabs>
        <w:ind w:left="851" w:hanging="709"/>
      </w:pPr>
      <w:proofErr w:type="spellStart"/>
      <w:r>
        <w:t>Repérez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affirmation </w:t>
      </w:r>
      <w:proofErr w:type="spellStart"/>
      <w:r>
        <w:t>que</w:t>
      </w:r>
      <w:proofErr w:type="spellEnd"/>
      <w:r>
        <w:t xml:space="preserve"> vous ne </w:t>
      </w:r>
      <w:proofErr w:type="spellStart"/>
      <w:r>
        <w:t>pouvez</w:t>
      </w:r>
      <w:proofErr w:type="spellEnd"/>
      <w:r>
        <w:t xml:space="preserve"> </w:t>
      </w:r>
      <w:proofErr w:type="gramStart"/>
      <w:r>
        <w:t>pas</w:t>
      </w:r>
      <w:proofErr w:type="gramEnd"/>
      <w:r>
        <w:t xml:space="preserve"> encore </w:t>
      </w:r>
      <w:proofErr w:type="spellStart"/>
      <w:proofErr w:type="gramStart"/>
      <w:r>
        <w:t>défendre</w:t>
      </w:r>
      <w:proofErr w:type="spellEnd"/>
      <w:r>
        <w:t xml:space="preserve"> :</w:t>
      </w:r>
      <w:proofErr w:type="gramEnd"/>
      <w:r>
        <w:t xml:space="preserve"> « la version </w:t>
      </w:r>
      <w:proofErr w:type="spellStart"/>
      <w:r>
        <w:t>fonctionnelle</w:t>
      </w:r>
      <w:proofErr w:type="spellEnd"/>
      <w:r>
        <w:t xml:space="preserve"> sera plus </w:t>
      </w:r>
      <w:proofErr w:type="spellStart"/>
      <w:r>
        <w:t>rapide</w:t>
      </w:r>
      <w:proofErr w:type="spellEnd"/>
      <w:r>
        <w:t xml:space="preserve"> », « </w:t>
      </w:r>
      <w:proofErr w:type="spellStart"/>
      <w:r>
        <w:t>elle</w:t>
      </w:r>
      <w:proofErr w:type="spellEnd"/>
      <w:r>
        <w:t xml:space="preserve"> sera plus </w:t>
      </w:r>
      <w:proofErr w:type="spellStart"/>
      <w:r>
        <w:t>courte</w:t>
      </w:r>
      <w:proofErr w:type="spellEnd"/>
      <w:r>
        <w:t xml:space="preserve"> » </w:t>
      </w:r>
      <w:proofErr w:type="spellStart"/>
      <w:r>
        <w:t>ou</w:t>
      </w:r>
      <w:proofErr w:type="spellEnd"/>
      <w:r>
        <w:t xml:space="preserve"> « </w:t>
      </w:r>
      <w:proofErr w:type="spellStart"/>
      <w:r>
        <w:t>elle</w:t>
      </w:r>
      <w:proofErr w:type="spellEnd"/>
      <w:r>
        <w:t xml:space="preserve"> sera </w:t>
      </w:r>
      <w:proofErr w:type="spellStart"/>
      <w:r>
        <w:t>toujours</w:t>
      </w:r>
      <w:proofErr w:type="spellEnd"/>
      <w:r>
        <w:t xml:space="preserve"> plus </w:t>
      </w:r>
      <w:proofErr w:type="spellStart"/>
      <w:r>
        <w:t>lisible</w:t>
      </w:r>
      <w:proofErr w:type="spellEnd"/>
      <w:r>
        <w:t xml:space="preserve"> ». </w:t>
      </w:r>
      <w:proofErr w:type="spellStart"/>
      <w:r>
        <w:t>Expliquez</w:t>
      </w:r>
      <w:proofErr w:type="spellEnd"/>
      <w:r>
        <w:t xml:space="preserve"> </w:t>
      </w:r>
      <w:proofErr w:type="spellStart"/>
      <w:r>
        <w:t>pourquoi</w:t>
      </w:r>
      <w:proofErr w:type="spellEnd"/>
      <w:r>
        <w:t>.</w:t>
      </w:r>
    </w:p>
    <w:p w14:paraId="7B391A78" w14:textId="77777777" w:rsidR="00955F92" w:rsidRDefault="00D76F85">
      <w:pPr>
        <w:pStyle w:val="Titre1"/>
      </w:pPr>
      <w:r>
        <w:t>Auto-</w:t>
      </w:r>
      <w:proofErr w:type="spellStart"/>
      <w:r>
        <w:t>positionnement</w:t>
      </w:r>
      <w:proofErr w:type="spellEnd"/>
      <w:r>
        <w:t xml:space="preserve"> final</w:t>
      </w:r>
    </w:p>
    <w:p w14:paraId="58B978E2" w14:textId="77777777" w:rsidR="00955F92" w:rsidRDefault="00D76F85">
      <w:pPr>
        <w:spacing w:after="120"/>
      </w:pPr>
      <w:r>
        <w:rPr>
          <w:b/>
          <w:color w:val="071A2B"/>
          <w:sz w:val="38"/>
        </w:rPr>
        <w:t>☐</w:t>
      </w:r>
      <w:r>
        <w:rPr>
          <w:b/>
          <w:color w:val="071A2B"/>
          <w:sz w:val="38"/>
        </w:rPr>
        <w:t xml:space="preserve"> </w:t>
      </w:r>
      <w:r>
        <w:rPr>
          <w:sz w:val="34"/>
        </w:rPr>
        <w:t xml:space="preserve">B - Je distingue </w:t>
      </w:r>
      <w:proofErr w:type="spellStart"/>
      <w:r>
        <w:rPr>
          <w:sz w:val="34"/>
        </w:rPr>
        <w:t>impératif</w:t>
      </w:r>
      <w:proofErr w:type="spellEnd"/>
      <w:r>
        <w:rPr>
          <w:sz w:val="34"/>
        </w:rPr>
        <w:t xml:space="preserve"> et </w:t>
      </w:r>
      <w:proofErr w:type="spellStart"/>
      <w:r>
        <w:rPr>
          <w:sz w:val="34"/>
        </w:rPr>
        <w:t>déclaratif</w:t>
      </w:r>
      <w:proofErr w:type="spellEnd"/>
      <w:r>
        <w:rPr>
          <w:sz w:val="34"/>
        </w:rPr>
        <w:t xml:space="preserve"> sur un extrait simple.</w:t>
      </w:r>
    </w:p>
    <w:p w14:paraId="5E5F69B7" w14:textId="77777777" w:rsidR="00955F92" w:rsidRDefault="00D76F85">
      <w:pPr>
        <w:spacing w:after="120"/>
      </w:pPr>
      <w:r>
        <w:rPr>
          <w:b/>
          <w:color w:val="071A2B"/>
          <w:sz w:val="38"/>
        </w:rPr>
        <w:t>☐</w:t>
      </w:r>
      <w:r>
        <w:rPr>
          <w:b/>
          <w:color w:val="071A2B"/>
          <w:sz w:val="38"/>
        </w:rPr>
        <w:t xml:space="preserve"> </w:t>
      </w:r>
      <w:r>
        <w:rPr>
          <w:sz w:val="34"/>
        </w:rPr>
        <w:t xml:space="preserve">B - Je </w:t>
      </w:r>
      <w:proofErr w:type="spellStart"/>
      <w:r>
        <w:rPr>
          <w:sz w:val="34"/>
        </w:rPr>
        <w:t>décris</w:t>
      </w:r>
      <w:proofErr w:type="spellEnd"/>
      <w:r>
        <w:rPr>
          <w:sz w:val="34"/>
        </w:rPr>
        <w:t xml:space="preserve"> un </w:t>
      </w:r>
      <w:proofErr w:type="spellStart"/>
      <w:r>
        <w:rPr>
          <w:sz w:val="34"/>
        </w:rPr>
        <w:t>besoin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en</w:t>
      </w:r>
      <w:proofErr w:type="spellEnd"/>
      <w:r>
        <w:rPr>
          <w:sz w:val="34"/>
        </w:rPr>
        <w:t xml:space="preserve"> quatre </w:t>
      </w:r>
      <w:proofErr w:type="spellStart"/>
      <w:r>
        <w:rPr>
          <w:sz w:val="34"/>
        </w:rPr>
        <w:t>éléments</w:t>
      </w:r>
      <w:proofErr w:type="spellEnd"/>
      <w:r>
        <w:rPr>
          <w:sz w:val="34"/>
        </w:rPr>
        <w:t>.</w:t>
      </w:r>
    </w:p>
    <w:p w14:paraId="0D6775BD" w14:textId="77777777" w:rsidR="00955F92" w:rsidRDefault="00D76F85">
      <w:pPr>
        <w:spacing w:after="120"/>
      </w:pPr>
      <w:r>
        <w:rPr>
          <w:b/>
          <w:color w:val="071A2B"/>
          <w:sz w:val="38"/>
        </w:rPr>
        <w:t>☐</w:t>
      </w:r>
      <w:r>
        <w:rPr>
          <w:b/>
          <w:color w:val="071A2B"/>
          <w:sz w:val="38"/>
        </w:rPr>
        <w:t xml:space="preserve"> </w:t>
      </w:r>
      <w:r>
        <w:rPr>
          <w:sz w:val="34"/>
        </w:rPr>
        <w:t xml:space="preserve">B - Je </w:t>
      </w:r>
      <w:proofErr w:type="spellStart"/>
      <w:r>
        <w:rPr>
          <w:sz w:val="34"/>
        </w:rPr>
        <w:t>stocke</w:t>
      </w:r>
      <w:proofErr w:type="spellEnd"/>
      <w:r>
        <w:rPr>
          <w:sz w:val="34"/>
        </w:rPr>
        <w:t xml:space="preserve"> et </w:t>
      </w:r>
      <w:proofErr w:type="spellStart"/>
      <w:r>
        <w:rPr>
          <w:sz w:val="34"/>
        </w:rPr>
        <w:t>j’appelle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une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méthode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nommée</w:t>
      </w:r>
      <w:proofErr w:type="spellEnd"/>
      <w:r>
        <w:rPr>
          <w:sz w:val="34"/>
        </w:rPr>
        <w:t xml:space="preserve"> avec Func.</w:t>
      </w:r>
    </w:p>
    <w:p w14:paraId="551C887C" w14:textId="77777777" w:rsidR="00955F92" w:rsidRDefault="00D76F85">
      <w:pPr>
        <w:spacing w:after="120"/>
      </w:pPr>
      <w:r>
        <w:rPr>
          <w:b/>
          <w:color w:val="071A2B"/>
          <w:sz w:val="38"/>
        </w:rPr>
        <w:t>☐</w:t>
      </w:r>
      <w:r>
        <w:rPr>
          <w:b/>
          <w:color w:val="071A2B"/>
          <w:sz w:val="38"/>
        </w:rPr>
        <w:t xml:space="preserve"> </w:t>
      </w:r>
      <w:r>
        <w:rPr>
          <w:sz w:val="34"/>
        </w:rPr>
        <w:t xml:space="preserve">I - Je change le </w:t>
      </w:r>
      <w:proofErr w:type="spellStart"/>
      <w:r>
        <w:rPr>
          <w:sz w:val="34"/>
        </w:rPr>
        <w:t>comportement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stocké</w:t>
      </w:r>
      <w:proofErr w:type="spellEnd"/>
      <w:r>
        <w:rPr>
          <w:sz w:val="34"/>
        </w:rPr>
        <w:t xml:space="preserve"> sans changer le site </w:t>
      </w:r>
      <w:proofErr w:type="spellStart"/>
      <w:r>
        <w:rPr>
          <w:sz w:val="34"/>
        </w:rPr>
        <w:t>d’appel</w:t>
      </w:r>
      <w:proofErr w:type="spellEnd"/>
      <w:r>
        <w:rPr>
          <w:sz w:val="34"/>
        </w:rPr>
        <w:t>.</w:t>
      </w:r>
    </w:p>
    <w:p w14:paraId="42ACD90F" w14:textId="77777777" w:rsidR="00955F92" w:rsidRDefault="00D76F85">
      <w:pPr>
        <w:spacing w:after="120"/>
      </w:pPr>
      <w:r>
        <w:rPr>
          <w:b/>
          <w:color w:val="071A2B"/>
          <w:sz w:val="38"/>
        </w:rPr>
        <w:t>☐</w:t>
      </w:r>
      <w:r>
        <w:rPr>
          <w:b/>
          <w:color w:val="071A2B"/>
          <w:sz w:val="38"/>
        </w:rPr>
        <w:t xml:space="preserve"> </w:t>
      </w:r>
      <w:r>
        <w:rPr>
          <w:sz w:val="34"/>
        </w:rPr>
        <w:t xml:space="preserve">I - Je compose deux </w:t>
      </w:r>
      <w:proofErr w:type="spellStart"/>
      <w:r>
        <w:rPr>
          <w:sz w:val="34"/>
        </w:rPr>
        <w:t>fonctions</w:t>
      </w:r>
      <w:proofErr w:type="spellEnd"/>
      <w:r>
        <w:rPr>
          <w:sz w:val="34"/>
        </w:rPr>
        <w:t xml:space="preserve"> et </w:t>
      </w:r>
      <w:proofErr w:type="spellStart"/>
      <w:r>
        <w:rPr>
          <w:sz w:val="34"/>
        </w:rPr>
        <w:t>j’argumente</w:t>
      </w:r>
      <w:proofErr w:type="spellEnd"/>
      <w:r>
        <w:rPr>
          <w:sz w:val="34"/>
        </w:rPr>
        <w:t xml:space="preserve"> un choix sans </w:t>
      </w:r>
      <w:proofErr w:type="spellStart"/>
      <w:r>
        <w:rPr>
          <w:sz w:val="34"/>
        </w:rPr>
        <w:t>extrapoler</w:t>
      </w:r>
      <w:proofErr w:type="spellEnd"/>
      <w:r>
        <w:rPr>
          <w:sz w:val="34"/>
        </w:rPr>
        <w:t>.</w:t>
      </w:r>
    </w:p>
    <w:p w14:paraId="7C0FF062" w14:textId="77777777" w:rsidR="00955F92" w:rsidRDefault="00D76F85">
      <w:pPr>
        <w:pBdr>
          <w:top w:val="single" w:sz="10" w:space="8" w:color="A00079"/>
          <w:left w:val="single" w:sz="10" w:space="8" w:color="A00079"/>
          <w:bottom w:val="single" w:sz="10" w:space="8" w:color="A00079"/>
          <w:right w:val="single" w:sz="10" w:space="8" w:color="A00079"/>
        </w:pBdr>
        <w:shd w:val="clear" w:color="auto" w:fill="FFE4F8"/>
        <w:spacing w:before="120" w:after="200"/>
        <w:ind w:left="115" w:right="115"/>
      </w:pPr>
      <w:proofErr w:type="gramStart"/>
      <w:r>
        <w:rPr>
          <w:b/>
          <w:color w:val="A00079"/>
          <w:sz w:val="34"/>
        </w:rPr>
        <w:t xml:space="preserve">REPÈRE  </w:t>
      </w:r>
      <w:r>
        <w:rPr>
          <w:sz w:val="34"/>
        </w:rPr>
        <w:t>ICT</w:t>
      </w:r>
      <w:proofErr w:type="gramEnd"/>
      <w:r>
        <w:rPr>
          <w:sz w:val="34"/>
        </w:rPr>
        <w:t xml:space="preserve"> 1.1, 1.2, 1.3 · A1B, B1B · C2B </w:t>
      </w:r>
      <w:proofErr w:type="spellStart"/>
      <w:r>
        <w:rPr>
          <w:sz w:val="34"/>
        </w:rPr>
        <w:t>amorcé</w:t>
      </w:r>
      <w:proofErr w:type="spellEnd"/>
    </w:p>
    <w:p w14:paraId="0A85DAF0" w14:textId="77777777" w:rsidR="00955F92" w:rsidRDefault="00D76F85">
      <w:pPr>
        <w:pBdr>
          <w:top w:val="single" w:sz="10" w:space="8" w:color="B42323"/>
          <w:left w:val="single" w:sz="10" w:space="8" w:color="B42323"/>
          <w:bottom w:val="single" w:sz="10" w:space="8" w:color="B42323"/>
          <w:right w:val="single" w:sz="10" w:space="8" w:color="B42323"/>
        </w:pBdr>
        <w:shd w:val="clear" w:color="auto" w:fill="FFE9E9"/>
        <w:spacing w:before="120" w:after="200"/>
        <w:ind w:left="115" w:right="115"/>
      </w:pPr>
      <w:r>
        <w:rPr>
          <w:b/>
          <w:color w:val="B42323"/>
          <w:sz w:val="34"/>
        </w:rPr>
        <w:t xml:space="preserve">PAS DE NIVEAU A DANS CETTE </w:t>
      </w:r>
      <w:proofErr w:type="gramStart"/>
      <w:r>
        <w:rPr>
          <w:b/>
          <w:color w:val="B42323"/>
          <w:sz w:val="34"/>
        </w:rPr>
        <w:t xml:space="preserve">UE  </w:t>
      </w:r>
      <w:r>
        <w:rPr>
          <w:sz w:val="34"/>
        </w:rPr>
        <w:t>Comparer</w:t>
      </w:r>
      <w:proofErr w:type="gramEnd"/>
      <w:r>
        <w:rPr>
          <w:sz w:val="34"/>
        </w:rPr>
        <w:t xml:space="preserve"> et </w:t>
      </w:r>
      <w:proofErr w:type="spellStart"/>
      <w:r>
        <w:rPr>
          <w:sz w:val="34"/>
        </w:rPr>
        <w:t>implémenter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complètement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plusieurs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paradigmes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nécessite</w:t>
      </w:r>
      <w:proofErr w:type="spellEnd"/>
      <w:r>
        <w:rPr>
          <w:sz w:val="34"/>
        </w:rPr>
        <w:t xml:space="preserve"> des notions qui </w:t>
      </w:r>
      <w:proofErr w:type="spellStart"/>
      <w:r>
        <w:rPr>
          <w:sz w:val="34"/>
        </w:rPr>
        <w:t>seront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enseignées</w:t>
      </w:r>
      <w:proofErr w:type="spellEnd"/>
      <w:r>
        <w:rPr>
          <w:sz w:val="34"/>
        </w:rPr>
        <w:t xml:space="preserve"> plus tard. Le </w:t>
      </w:r>
      <w:proofErr w:type="spellStart"/>
      <w:r>
        <w:rPr>
          <w:sz w:val="34"/>
        </w:rPr>
        <w:t>niveau</w:t>
      </w:r>
      <w:proofErr w:type="spellEnd"/>
      <w:r>
        <w:rPr>
          <w:sz w:val="34"/>
        </w:rPr>
        <w:t xml:space="preserve"> A </w:t>
      </w:r>
      <w:proofErr w:type="spellStart"/>
      <w:r>
        <w:rPr>
          <w:sz w:val="34"/>
        </w:rPr>
        <w:t>n’est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donc</w:t>
      </w:r>
      <w:proofErr w:type="spellEnd"/>
      <w:r>
        <w:rPr>
          <w:sz w:val="34"/>
        </w:rPr>
        <w:t xml:space="preserve"> pas </w:t>
      </w:r>
      <w:proofErr w:type="spellStart"/>
      <w:r>
        <w:rPr>
          <w:sz w:val="34"/>
        </w:rPr>
        <w:t>forcé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artificiellement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ici</w:t>
      </w:r>
      <w:proofErr w:type="spellEnd"/>
      <w:r>
        <w:rPr>
          <w:sz w:val="34"/>
        </w:rPr>
        <w:t>.</w:t>
      </w:r>
    </w:p>
    <w:p w14:paraId="4C2CDC10" w14:textId="77777777" w:rsidR="00955F92" w:rsidRDefault="00D76F85">
      <w:pPr>
        <w:pStyle w:val="Titre1"/>
        <w:pageBreakBefore/>
      </w:pPr>
      <w:proofErr w:type="spellStart"/>
      <w:r>
        <w:lastRenderedPageBreak/>
        <w:t>Annexe</w:t>
      </w:r>
      <w:proofErr w:type="spellEnd"/>
      <w:r>
        <w:t xml:space="preserve"> - Catalogue </w:t>
      </w:r>
      <w:proofErr w:type="spellStart"/>
      <w:r>
        <w:t>fourni</w:t>
      </w:r>
      <w:proofErr w:type="spellEnd"/>
    </w:p>
    <w:p w14:paraId="70033876" w14:textId="77777777" w:rsidR="00955F92" w:rsidRDefault="00D76F85">
      <w:pPr>
        <w:keepNext/>
        <w:spacing w:after="60"/>
      </w:pPr>
      <w:r>
        <w:rPr>
          <w:b/>
          <w:color w:val="FFB000"/>
          <w:sz w:val="30"/>
        </w:rPr>
        <w:t xml:space="preserve">À copier dans </w:t>
      </w:r>
      <w:proofErr w:type="spellStart"/>
      <w:r>
        <w:rPr>
          <w:b/>
          <w:color w:val="FFB000"/>
          <w:sz w:val="30"/>
        </w:rPr>
        <w:t>Donnees.cs</w:t>
      </w:r>
      <w:proofErr w:type="spellEnd"/>
      <w:r>
        <w:rPr>
          <w:b/>
          <w:color w:val="FFB000"/>
          <w:sz w:val="30"/>
        </w:rPr>
        <w:t xml:space="preserve"> - le type Voiture se </w:t>
      </w:r>
      <w:proofErr w:type="spellStart"/>
      <w:r>
        <w:rPr>
          <w:b/>
          <w:color w:val="FFB000"/>
          <w:sz w:val="30"/>
        </w:rPr>
        <w:t>trouve</w:t>
      </w:r>
      <w:proofErr w:type="spellEnd"/>
      <w:r>
        <w:rPr>
          <w:b/>
          <w:color w:val="FFB000"/>
          <w:sz w:val="30"/>
        </w:rPr>
        <w:t xml:space="preserve"> à la page 1</w:t>
      </w:r>
    </w:p>
    <w:p w14:paraId="469A013A" w14:textId="77777777" w:rsidR="00955F92" w:rsidRDefault="00D76F85">
      <w:pPr>
        <w:pBdr>
          <w:top w:val="single" w:sz="10" w:space="8" w:color="007FA8"/>
          <w:left w:val="single" w:sz="10" w:space="8" w:color="007FA8"/>
          <w:bottom w:val="single" w:sz="10" w:space="8" w:color="007FA8"/>
          <w:right w:val="single" w:sz="10" w:space="8" w:color="007FA8"/>
        </w:pBdr>
        <w:shd w:val="clear" w:color="auto" w:fill="0B2440"/>
        <w:spacing w:before="40" w:after="200"/>
      </w:pPr>
      <w:r>
        <w:rPr>
          <w:rFonts w:ascii="Cascadia Mono" w:hAnsi="Cascadia Mono"/>
          <w:color w:val="FFFFFF"/>
          <w:sz w:val="26"/>
        </w:rPr>
        <w:t xml:space="preserve">public static class </w:t>
      </w:r>
      <w:proofErr w:type="spellStart"/>
      <w:r>
        <w:rPr>
          <w:rFonts w:ascii="Cascadia Mono" w:hAnsi="Cascadia Mono"/>
          <w:color w:val="FFFFFF"/>
          <w:sz w:val="26"/>
        </w:rPr>
        <w:t>Donnees</w:t>
      </w:r>
      <w:proofErr w:type="spellEnd"/>
      <w:r>
        <w:rPr>
          <w:rFonts w:ascii="Cascadia Mono" w:hAnsi="Cascadia Mono"/>
          <w:color w:val="FFFFFF"/>
          <w:sz w:val="26"/>
        </w:rPr>
        <w:br/>
        <w:t>{</w:t>
      </w:r>
      <w:r>
        <w:rPr>
          <w:rFonts w:ascii="Cascadia Mono" w:hAnsi="Cascadia Mono"/>
          <w:color w:val="FFFFFF"/>
          <w:sz w:val="26"/>
        </w:rPr>
        <w:br/>
        <w:t xml:space="preserve">    public static List&lt;Voiture&gt; </w:t>
      </w:r>
      <w:proofErr w:type="spellStart"/>
      <w:r>
        <w:rPr>
          <w:rFonts w:ascii="Cascadia Mono" w:hAnsi="Cascadia Mono"/>
          <w:color w:val="FFFFFF"/>
          <w:sz w:val="26"/>
        </w:rPr>
        <w:t>ChargerCatalogue</w:t>
      </w:r>
      <w:proofErr w:type="spellEnd"/>
      <w:r>
        <w:rPr>
          <w:rFonts w:ascii="Cascadia Mono" w:hAnsi="Cascadia Mono"/>
          <w:color w:val="FFFFFF"/>
          <w:sz w:val="26"/>
        </w:rPr>
        <w:t>()</w:t>
      </w:r>
      <w:r>
        <w:rPr>
          <w:rFonts w:ascii="Cascadia Mono" w:hAnsi="Cascadia Mono"/>
          <w:color w:val="FFFFFF"/>
          <w:sz w:val="26"/>
        </w:rPr>
        <w:br/>
        <w:t xml:space="preserve">    {</w:t>
      </w:r>
      <w:r>
        <w:rPr>
          <w:rFonts w:ascii="Cascadia Mono" w:hAnsi="Cascadia Mono"/>
          <w:color w:val="FFFFFF"/>
          <w:sz w:val="26"/>
        </w:rPr>
        <w:br/>
        <w:t xml:space="preserve">        return new List&lt;Voiture&gt;</w:t>
      </w:r>
      <w:r>
        <w:rPr>
          <w:rFonts w:ascii="Cascadia Mono" w:hAnsi="Cascadia Mono"/>
          <w:color w:val="FFFFFF"/>
          <w:sz w:val="26"/>
        </w:rPr>
        <w:br/>
        <w:t xml:space="preserve">        {</w:t>
      </w:r>
      <w:r>
        <w:rPr>
          <w:rFonts w:ascii="Cascadia Mono" w:hAnsi="Cascadia Mono"/>
          <w:color w:val="FFFFFF"/>
          <w:sz w:val="26"/>
        </w:rPr>
        <w:br/>
        <w:t xml:space="preserve">            new Voiture("Renault", "Zoe", 22000,</w:t>
      </w:r>
      <w:r>
        <w:rPr>
          <w:rFonts w:ascii="Cascadia Mono" w:hAnsi="Cascadia Mono"/>
          <w:color w:val="FFFFFF"/>
          <w:sz w:val="26"/>
        </w:rPr>
        <w:br/>
        <w:t xml:space="preserve">                "</w:t>
      </w:r>
      <w:proofErr w:type="spellStart"/>
      <w:r>
        <w:rPr>
          <w:rFonts w:ascii="Cascadia Mono" w:hAnsi="Cascadia Mono"/>
          <w:color w:val="FFFFFF"/>
          <w:sz w:val="26"/>
        </w:rPr>
        <w:t>électrique</w:t>
      </w:r>
      <w:proofErr w:type="spellEnd"/>
      <w:r>
        <w:rPr>
          <w:rFonts w:ascii="Cascadia Mono" w:hAnsi="Cascadia Mono"/>
          <w:color w:val="FFFFFF"/>
          <w:sz w:val="26"/>
        </w:rPr>
        <w:t>", 15000, 2021),</w:t>
      </w:r>
      <w:r>
        <w:rPr>
          <w:rFonts w:ascii="Cascadia Mono" w:hAnsi="Cascadia Mono"/>
          <w:color w:val="FFFFFF"/>
          <w:sz w:val="26"/>
        </w:rPr>
        <w:br/>
        <w:t xml:space="preserve">            new Voiture("VW", "Golf", 18000,</w:t>
      </w:r>
      <w:r>
        <w:rPr>
          <w:rFonts w:ascii="Cascadia Mono" w:hAnsi="Cascadia Mono"/>
          <w:color w:val="FFFFFF"/>
          <w:sz w:val="26"/>
        </w:rPr>
        <w:br/>
        <w:t xml:space="preserve">                "diesel", 120000, 2016),</w:t>
      </w:r>
      <w:r>
        <w:rPr>
          <w:rFonts w:ascii="Cascadia Mono" w:hAnsi="Cascadia Mono"/>
          <w:color w:val="FFFFFF"/>
          <w:sz w:val="26"/>
        </w:rPr>
        <w:br/>
        <w:t xml:space="preserve">            new Voiture("Tesla", "Model 3", 41000,</w:t>
      </w:r>
      <w:r>
        <w:rPr>
          <w:rFonts w:ascii="Cascadia Mono" w:hAnsi="Cascadia Mono"/>
          <w:color w:val="FFFFFF"/>
          <w:sz w:val="26"/>
        </w:rPr>
        <w:br/>
        <w:t xml:space="preserve">                "</w:t>
      </w:r>
      <w:proofErr w:type="spellStart"/>
      <w:r>
        <w:rPr>
          <w:rFonts w:ascii="Cascadia Mono" w:hAnsi="Cascadia Mono"/>
          <w:color w:val="FFFFFF"/>
          <w:sz w:val="26"/>
        </w:rPr>
        <w:t>électrique</w:t>
      </w:r>
      <w:proofErr w:type="spellEnd"/>
      <w:r>
        <w:rPr>
          <w:rFonts w:ascii="Cascadia Mono" w:hAnsi="Cascadia Mono"/>
          <w:color w:val="FFFFFF"/>
          <w:sz w:val="26"/>
        </w:rPr>
        <w:t>", 30000, 2022),</w:t>
      </w:r>
      <w:r>
        <w:rPr>
          <w:rFonts w:ascii="Cascadia Mono" w:hAnsi="Cascadia Mono"/>
          <w:color w:val="FFFFFF"/>
          <w:sz w:val="26"/>
        </w:rPr>
        <w:br/>
      </w:r>
      <w:r>
        <w:rPr>
          <w:rFonts w:ascii="Cascadia Mono" w:hAnsi="Cascadia Mono"/>
          <w:color w:val="FFFFFF"/>
          <w:sz w:val="26"/>
        </w:rPr>
        <w:t xml:space="preserve">            new Voiture("Peugeot", "208", 14500,</w:t>
      </w:r>
      <w:r>
        <w:rPr>
          <w:rFonts w:ascii="Cascadia Mono" w:hAnsi="Cascadia Mono"/>
          <w:color w:val="FFFFFF"/>
          <w:sz w:val="26"/>
        </w:rPr>
        <w:br/>
        <w:t xml:space="preserve">                "essence", 68000, 2018),</w:t>
      </w:r>
      <w:r>
        <w:rPr>
          <w:rFonts w:ascii="Cascadia Mono" w:hAnsi="Cascadia Mono"/>
          <w:color w:val="FFFFFF"/>
          <w:sz w:val="26"/>
        </w:rPr>
        <w:br/>
        <w:t xml:space="preserve">            new Voiture("Toyota", "Yaris", 19500,</w:t>
      </w:r>
      <w:r>
        <w:rPr>
          <w:rFonts w:ascii="Cascadia Mono" w:hAnsi="Cascadia Mono"/>
          <w:color w:val="FFFFFF"/>
          <w:sz w:val="26"/>
        </w:rPr>
        <w:br/>
        <w:t xml:space="preserve">                "</w:t>
      </w:r>
      <w:proofErr w:type="spellStart"/>
      <w:r>
        <w:rPr>
          <w:rFonts w:ascii="Cascadia Mono" w:hAnsi="Cascadia Mono"/>
          <w:color w:val="FFFFFF"/>
          <w:sz w:val="26"/>
        </w:rPr>
        <w:t>hybride</w:t>
      </w:r>
      <w:proofErr w:type="spellEnd"/>
      <w:r>
        <w:rPr>
          <w:rFonts w:ascii="Cascadia Mono" w:hAnsi="Cascadia Mono"/>
          <w:color w:val="FFFFFF"/>
          <w:sz w:val="26"/>
        </w:rPr>
        <w:t>", 42000, 2020),</w:t>
      </w:r>
      <w:r>
        <w:rPr>
          <w:rFonts w:ascii="Cascadia Mono" w:hAnsi="Cascadia Mono"/>
          <w:color w:val="FFFFFF"/>
          <w:sz w:val="26"/>
        </w:rPr>
        <w:br/>
        <w:t xml:space="preserve">            new Voiture("BMW", "Serie 1", 27000,</w:t>
      </w:r>
      <w:r>
        <w:rPr>
          <w:rFonts w:ascii="Cascadia Mono" w:hAnsi="Cascadia Mono"/>
          <w:color w:val="FFFFFF"/>
          <w:sz w:val="26"/>
        </w:rPr>
        <w:br/>
        <w:t xml:space="preserve">                "diesel", 95000, 2017),</w:t>
      </w:r>
    </w:p>
    <w:p w14:paraId="1D2DD960" w14:textId="77777777" w:rsidR="00955F92" w:rsidRDefault="00D76F85">
      <w:pPr>
        <w:pStyle w:val="Titre1"/>
        <w:pageBreakBefore/>
      </w:pPr>
      <w:proofErr w:type="spellStart"/>
      <w:r>
        <w:lastRenderedPageBreak/>
        <w:t>Annexe</w:t>
      </w:r>
      <w:proofErr w:type="spellEnd"/>
      <w:r>
        <w:t xml:space="preserve"> - Catalogue </w:t>
      </w:r>
      <w:proofErr w:type="spellStart"/>
      <w:r>
        <w:t>fourni</w:t>
      </w:r>
      <w:proofErr w:type="spellEnd"/>
      <w:r>
        <w:t xml:space="preserve"> (suite)</w:t>
      </w:r>
    </w:p>
    <w:p w14:paraId="02F90069" w14:textId="77777777" w:rsidR="00955F92" w:rsidRDefault="00D76F85">
      <w:pPr>
        <w:keepNext/>
        <w:spacing w:after="60"/>
      </w:pPr>
      <w:r>
        <w:rPr>
          <w:b/>
          <w:color w:val="FFB000"/>
          <w:sz w:val="30"/>
        </w:rPr>
        <w:t xml:space="preserve">Suite du </w:t>
      </w:r>
      <w:proofErr w:type="spellStart"/>
      <w:r>
        <w:rPr>
          <w:b/>
          <w:color w:val="FFB000"/>
          <w:sz w:val="30"/>
        </w:rPr>
        <w:t>même</w:t>
      </w:r>
      <w:proofErr w:type="spellEnd"/>
      <w:r>
        <w:rPr>
          <w:b/>
          <w:color w:val="FFB000"/>
          <w:sz w:val="30"/>
        </w:rPr>
        <w:t xml:space="preserve"> bloc - conserver </w:t>
      </w:r>
      <w:proofErr w:type="spellStart"/>
      <w:r>
        <w:rPr>
          <w:b/>
          <w:color w:val="FFB000"/>
          <w:sz w:val="30"/>
        </w:rPr>
        <w:t>l'ordre</w:t>
      </w:r>
      <w:proofErr w:type="spellEnd"/>
      <w:r>
        <w:rPr>
          <w:b/>
          <w:color w:val="FFB000"/>
          <w:sz w:val="30"/>
        </w:rPr>
        <w:t xml:space="preserve"> des </w:t>
      </w:r>
      <w:proofErr w:type="spellStart"/>
      <w:r>
        <w:rPr>
          <w:b/>
          <w:color w:val="FFB000"/>
          <w:sz w:val="30"/>
        </w:rPr>
        <w:t>lignes</w:t>
      </w:r>
      <w:proofErr w:type="spellEnd"/>
    </w:p>
    <w:p w14:paraId="25916907" w14:textId="77777777" w:rsidR="00955F92" w:rsidRDefault="00D76F85">
      <w:pPr>
        <w:pBdr>
          <w:top w:val="single" w:sz="10" w:space="8" w:color="007FA8"/>
          <w:left w:val="single" w:sz="10" w:space="8" w:color="007FA8"/>
          <w:bottom w:val="single" w:sz="10" w:space="8" w:color="007FA8"/>
          <w:right w:val="single" w:sz="10" w:space="8" w:color="007FA8"/>
        </w:pBdr>
        <w:shd w:val="clear" w:color="auto" w:fill="0B2440"/>
        <w:spacing w:before="40" w:after="200"/>
      </w:pPr>
      <w:r>
        <w:rPr>
          <w:rFonts w:ascii="Cascadia Mono" w:hAnsi="Cascadia Mono"/>
          <w:color w:val="FFFFFF"/>
          <w:sz w:val="26"/>
        </w:rPr>
        <w:t xml:space="preserve">            new Voiture("Fiat", "Panda", 8900,</w:t>
      </w:r>
      <w:r>
        <w:rPr>
          <w:rFonts w:ascii="Cascadia Mono" w:hAnsi="Cascadia Mono"/>
          <w:color w:val="FFFFFF"/>
          <w:sz w:val="26"/>
        </w:rPr>
        <w:br/>
        <w:t xml:space="preserve">                "essence", 130000, 2012),</w:t>
      </w:r>
      <w:r>
        <w:rPr>
          <w:rFonts w:ascii="Cascadia Mono" w:hAnsi="Cascadia Mono"/>
          <w:color w:val="FFFFFF"/>
          <w:sz w:val="26"/>
        </w:rPr>
        <w:br/>
        <w:t xml:space="preserve">            new Voiture("Skoda", "Octavia", 23500,</w:t>
      </w:r>
      <w:r>
        <w:rPr>
          <w:rFonts w:ascii="Cascadia Mono" w:hAnsi="Cascadia Mono"/>
          <w:color w:val="FFFFFF"/>
          <w:sz w:val="26"/>
        </w:rPr>
        <w:br/>
      </w:r>
      <w:r>
        <w:rPr>
          <w:rFonts w:ascii="Cascadia Mono" w:hAnsi="Cascadia Mono"/>
          <w:color w:val="FFFFFF"/>
          <w:sz w:val="26"/>
        </w:rPr>
        <w:t xml:space="preserve">                "diesel", 88000, 2019),</w:t>
      </w:r>
      <w:r>
        <w:rPr>
          <w:rFonts w:ascii="Cascadia Mono" w:hAnsi="Cascadia Mono"/>
          <w:color w:val="FFFFFF"/>
          <w:sz w:val="26"/>
        </w:rPr>
        <w:br/>
        <w:t xml:space="preserve">            new Voiture("Hyundai", "Kona", 31000,</w:t>
      </w:r>
      <w:r>
        <w:rPr>
          <w:rFonts w:ascii="Cascadia Mono" w:hAnsi="Cascadia Mono"/>
          <w:color w:val="FFFFFF"/>
          <w:sz w:val="26"/>
        </w:rPr>
        <w:br/>
        <w:t xml:space="preserve">                "</w:t>
      </w:r>
      <w:proofErr w:type="spellStart"/>
      <w:r>
        <w:rPr>
          <w:rFonts w:ascii="Cascadia Mono" w:hAnsi="Cascadia Mono"/>
          <w:color w:val="FFFFFF"/>
          <w:sz w:val="26"/>
        </w:rPr>
        <w:t>électrique</w:t>
      </w:r>
      <w:proofErr w:type="spellEnd"/>
      <w:r>
        <w:rPr>
          <w:rFonts w:ascii="Cascadia Mono" w:hAnsi="Cascadia Mono"/>
          <w:color w:val="FFFFFF"/>
          <w:sz w:val="26"/>
        </w:rPr>
        <w:t>", 12000, 2023),</w:t>
      </w:r>
      <w:r>
        <w:rPr>
          <w:rFonts w:ascii="Cascadia Mono" w:hAnsi="Cascadia Mono"/>
          <w:color w:val="FFFFFF"/>
          <w:sz w:val="26"/>
        </w:rPr>
        <w:br/>
        <w:t xml:space="preserve">            new Voiture("Audi", "A3", 34000,</w:t>
      </w:r>
      <w:r>
        <w:rPr>
          <w:rFonts w:ascii="Cascadia Mono" w:hAnsi="Cascadia Mono"/>
          <w:color w:val="FFFFFF"/>
          <w:sz w:val="26"/>
        </w:rPr>
        <w:br/>
        <w:t xml:space="preserve">                "essence", 45000, 2021),</w:t>
      </w:r>
      <w:r>
        <w:rPr>
          <w:rFonts w:ascii="Cascadia Mono" w:hAnsi="Cascadia Mono"/>
          <w:color w:val="FFFFFF"/>
          <w:sz w:val="26"/>
        </w:rPr>
        <w:br/>
        <w:t xml:space="preserve">            new Voiture("Dacia", "Sandero", 12000,</w:t>
      </w:r>
      <w:r>
        <w:rPr>
          <w:rFonts w:ascii="Cascadia Mono" w:hAnsi="Cascadia Mono"/>
          <w:color w:val="FFFFFF"/>
          <w:sz w:val="26"/>
        </w:rPr>
        <w:br/>
        <w:t xml:space="preserve">                "essence", 76000, 2019),</w:t>
      </w:r>
      <w:r>
        <w:rPr>
          <w:rFonts w:ascii="Cascadia Mono" w:hAnsi="Cascadia Mono"/>
          <w:color w:val="FFFFFF"/>
          <w:sz w:val="26"/>
        </w:rPr>
        <w:br/>
        <w:t xml:space="preserve">            new Voiture("Volvo", "XC40", 52000,</w:t>
      </w:r>
      <w:r>
        <w:rPr>
          <w:rFonts w:ascii="Cascadia Mono" w:hAnsi="Cascadia Mono"/>
          <w:color w:val="FFFFFF"/>
          <w:sz w:val="26"/>
        </w:rPr>
        <w:br/>
        <w:t xml:space="preserve">                "</w:t>
      </w:r>
      <w:proofErr w:type="spellStart"/>
      <w:r>
        <w:rPr>
          <w:rFonts w:ascii="Cascadia Mono" w:hAnsi="Cascadia Mono"/>
          <w:color w:val="FFFFFF"/>
          <w:sz w:val="26"/>
        </w:rPr>
        <w:t>hybride</w:t>
      </w:r>
      <w:proofErr w:type="spellEnd"/>
      <w:r>
        <w:rPr>
          <w:rFonts w:ascii="Cascadia Mono" w:hAnsi="Cascadia Mono"/>
          <w:color w:val="FFFFFF"/>
          <w:sz w:val="26"/>
        </w:rPr>
        <w:t>", 9000, 2024),</w:t>
      </w:r>
      <w:r>
        <w:rPr>
          <w:rFonts w:ascii="Cascadia Mono" w:hAnsi="Cascadia Mono"/>
          <w:color w:val="FFFFFF"/>
          <w:sz w:val="26"/>
        </w:rPr>
        <w:br/>
        <w:t xml:space="preserve">        };</w:t>
      </w:r>
      <w:r>
        <w:rPr>
          <w:rFonts w:ascii="Cascadia Mono" w:hAnsi="Cascadia Mono"/>
          <w:color w:val="FFFFFF"/>
          <w:sz w:val="26"/>
        </w:rPr>
        <w:br/>
        <w:t xml:space="preserve">    }</w:t>
      </w:r>
      <w:r>
        <w:rPr>
          <w:rFonts w:ascii="Cascadia Mono" w:hAnsi="Cascadia Mono"/>
          <w:color w:val="FFFFFF"/>
          <w:sz w:val="26"/>
        </w:rPr>
        <w:br/>
        <w:t>}</w:t>
      </w:r>
    </w:p>
    <w:sectPr w:rsidR="00955F92" w:rsidSect="00034616">
      <w:headerReference w:type="default" r:id="rId8"/>
      <w:footerReference w:type="default" r:id="rId9"/>
      <w:pgSz w:w="12240" w:h="15840"/>
      <w:pgMar w:top="1181" w:right="1267" w:bottom="1181" w:left="1267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B316F2" w14:textId="77777777" w:rsidR="00D76F85" w:rsidRDefault="00D76F85">
      <w:pPr>
        <w:spacing w:after="0" w:line="240" w:lineRule="auto"/>
      </w:pPr>
      <w:r>
        <w:separator/>
      </w:r>
    </w:p>
  </w:endnote>
  <w:endnote w:type="continuationSeparator" w:id="0">
    <w:p w14:paraId="1D719510" w14:textId="77777777" w:rsidR="00D76F85" w:rsidRDefault="00D76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altName w:val="Segoe UI Symbol"/>
    <w:panose1 w:val="020B06040202020202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37A2A" w14:textId="77777777" w:rsidR="00955F92" w:rsidRDefault="00D76F85">
    <w:pPr>
      <w:pStyle w:val="Pieddepage"/>
      <w:jc w:val="right"/>
    </w:pPr>
    <w:r>
      <w:rPr>
        <w:color w:val="4B5563"/>
        <w:sz w:val="21"/>
      </w:rPr>
      <w:t xml:space="preserve">M323 · UE01 · page </w:t>
    </w:r>
    <w:r>
      <w:fldChar w:fldCharType="begin"/>
    </w:r>
    <w:r>
      <w:instrText>PAGE</w:instrText>
    </w:r>
    <w:r>
      <w:fldChar w:fldCharType="separate"/>
    </w:r>
    <w:r w:rsidR="002737B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FA8BC0" w14:textId="77777777" w:rsidR="00D76F85" w:rsidRDefault="00D76F85">
      <w:pPr>
        <w:spacing w:after="0" w:line="240" w:lineRule="auto"/>
      </w:pPr>
      <w:r>
        <w:separator/>
      </w:r>
    </w:p>
  </w:footnote>
  <w:footnote w:type="continuationSeparator" w:id="0">
    <w:p w14:paraId="23AF238A" w14:textId="77777777" w:rsidR="00D76F85" w:rsidRDefault="00D76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07D2F8" w14:textId="77777777" w:rsidR="00955F92" w:rsidRDefault="00D76F85">
    <w:pPr>
      <w:pStyle w:val="En-tte"/>
    </w:pPr>
    <w:r>
      <w:rPr>
        <w:b/>
        <w:color w:val="4B5563"/>
        <w:sz w:val="21"/>
      </w:rPr>
      <w:t xml:space="preserve">UE01 - </w:t>
    </w:r>
    <w:proofErr w:type="spellStart"/>
    <w:r>
      <w:rPr>
        <w:b/>
        <w:color w:val="4B5563"/>
        <w:sz w:val="21"/>
      </w:rPr>
      <w:t>Exercices</w:t>
    </w:r>
    <w:proofErr w:type="spellEnd"/>
    <w:r>
      <w:rPr>
        <w:b/>
        <w:color w:val="4B5563"/>
        <w:sz w:val="21"/>
      </w:rPr>
      <w:t xml:space="preserve"> - fiche commune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422107">
    <w:abstractNumId w:val="8"/>
  </w:num>
  <w:num w:numId="2" w16cid:durableId="1891186100">
    <w:abstractNumId w:val="6"/>
  </w:num>
  <w:num w:numId="3" w16cid:durableId="1620406349">
    <w:abstractNumId w:val="5"/>
  </w:num>
  <w:num w:numId="4" w16cid:durableId="1637754103">
    <w:abstractNumId w:val="4"/>
  </w:num>
  <w:num w:numId="5" w16cid:durableId="1246108894">
    <w:abstractNumId w:val="7"/>
  </w:num>
  <w:num w:numId="6" w16cid:durableId="1949505649">
    <w:abstractNumId w:val="3"/>
  </w:num>
  <w:num w:numId="7" w16cid:durableId="1159342201">
    <w:abstractNumId w:val="2"/>
  </w:num>
  <w:num w:numId="8" w16cid:durableId="2030912406">
    <w:abstractNumId w:val="1"/>
  </w:num>
  <w:num w:numId="9" w16cid:durableId="928461098">
    <w:abstractNumId w:val="0"/>
  </w:num>
  <w:num w:numId="10" w16cid:durableId="482502528">
    <w:abstractNumId w:val="7"/>
  </w:num>
  <w:num w:numId="11" w16cid:durableId="56176153">
    <w:abstractNumId w:val="7"/>
  </w:num>
  <w:num w:numId="12" w16cid:durableId="58072021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E94"/>
    <w:rsid w:val="001F4985"/>
    <w:rsid w:val="00250B30"/>
    <w:rsid w:val="002737B2"/>
    <w:rsid w:val="0029639D"/>
    <w:rsid w:val="00297D72"/>
    <w:rsid w:val="002D245F"/>
    <w:rsid w:val="00326112"/>
    <w:rsid w:val="00326F90"/>
    <w:rsid w:val="00335505"/>
    <w:rsid w:val="00446ED4"/>
    <w:rsid w:val="004654E2"/>
    <w:rsid w:val="005B49EC"/>
    <w:rsid w:val="00693BC1"/>
    <w:rsid w:val="007325DA"/>
    <w:rsid w:val="007E5DD9"/>
    <w:rsid w:val="007F6C89"/>
    <w:rsid w:val="00805081"/>
    <w:rsid w:val="00865D05"/>
    <w:rsid w:val="00955F92"/>
    <w:rsid w:val="00A542A6"/>
    <w:rsid w:val="00AA1D8D"/>
    <w:rsid w:val="00B47730"/>
    <w:rsid w:val="00B90806"/>
    <w:rsid w:val="00C4132A"/>
    <w:rsid w:val="00CB0664"/>
    <w:rsid w:val="00CE250B"/>
    <w:rsid w:val="00D76F85"/>
    <w:rsid w:val="00E17DF7"/>
    <w:rsid w:val="00E2062C"/>
    <w:rsid w:val="00E31C23"/>
    <w:rsid w:val="00E72528"/>
    <w:rsid w:val="00FC3F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E93F029"/>
  <w14:defaultImageDpi w14:val="300"/>
  <w15:docId w15:val="{931CC23F-9CFB-43AB-8282-E082DE18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80" w:line="288" w:lineRule="auto"/>
    </w:pPr>
    <w:rPr>
      <w:rFonts w:ascii="Arial" w:hAnsi="Arial"/>
      <w:color w:val="111827"/>
      <w:sz w:val="36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40"/>
      <w:outlineLvl w:val="0"/>
    </w:pPr>
    <w:rPr>
      <w:rFonts w:asciiTheme="majorHAnsi" w:eastAsiaTheme="majorEastAsia" w:hAnsiTheme="majorHAnsi" w:cstheme="majorBidi"/>
      <w:b/>
      <w:bCs/>
      <w:color w:val="071A2B"/>
      <w:sz w:val="5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360" w:after="140"/>
      <w:outlineLvl w:val="1"/>
    </w:pPr>
    <w:rPr>
      <w:rFonts w:asciiTheme="majorHAnsi" w:eastAsiaTheme="majorEastAsia" w:hAnsiTheme="majorHAnsi" w:cstheme="majorBidi"/>
      <w:b/>
      <w:bCs/>
      <w:color w:val="007FA8"/>
      <w:sz w:val="4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/>
      <w:b/>
      <w:bCs/>
      <w:color w:val="A00079"/>
      <w:sz w:val="40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71A2B"/>
      <w:spacing w:val="5"/>
      <w:kern w:val="28"/>
      <w:sz w:val="6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4B5563"/>
      <w:spacing w:val="15"/>
      <w:sz w:val="40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140"/>
      <w:ind w:left="72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spacing w:after="14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1094</Words>
  <Characters>6023</Characters>
  <Application>Microsoft Office Word</Application>
  <DocSecurity>0</DocSecurity>
  <Lines>50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M323 UE01 - Exercices</vt:lpstr>
      <vt:lpstr/>
    </vt:vector>
  </TitlesOfParts>
  <Manager/>
  <Company/>
  <LinksUpToDate>false</LinksUpToDate>
  <CharactersWithSpaces>7103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M323 UE01 - Exercices</dc:title>
  <dc:subject>Fiche commune d'exercices pour toute la classe</dc:subject>
  <dc:creator>CFPT - support pédagogique</dc:creator>
  <cp:keywords>M323, UE01, exercices, programmation fonctionnelle</cp:keywords>
  <dc:description>generated by python-docx</dc:description>
  <cp:lastModifiedBy>Mattis Lefranc Adam</cp:lastModifiedBy>
  <cp:revision>25</cp:revision>
  <dcterms:created xsi:type="dcterms:W3CDTF">2013-12-23T23:15:00Z</dcterms:created>
  <dcterms:modified xsi:type="dcterms:W3CDTF">2026-08-19T10:24:00Z</dcterms:modified>
  <cp:category/>
</cp:coreProperties>
</file>